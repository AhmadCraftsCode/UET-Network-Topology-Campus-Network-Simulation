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05DCF" w14:textId="659EE108" w:rsidR="00C138EE" w:rsidRPr="001372FF" w:rsidRDefault="00C138EE" w:rsidP="0051379C">
      <w:pPr>
        <w:spacing w:line="240" w:lineRule="auto"/>
        <w:ind w:left="2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372FF">
        <w:rPr>
          <w:rFonts w:ascii="Times New Roman" w:hAnsi="Times New Roman" w:cs="Times New Roman"/>
          <w:b/>
          <w:sz w:val="32"/>
          <w:szCs w:val="32"/>
        </w:rPr>
        <w:t>C</w:t>
      </w:r>
      <w:r w:rsidR="00952956" w:rsidRPr="001372FF">
        <w:rPr>
          <w:rFonts w:ascii="Times New Roman" w:hAnsi="Times New Roman" w:cs="Times New Roman"/>
          <w:b/>
          <w:sz w:val="32"/>
          <w:szCs w:val="32"/>
        </w:rPr>
        <w:t>SC-203L</w:t>
      </w:r>
      <w:r w:rsidRPr="001372FF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52956" w:rsidRPr="001372FF">
        <w:rPr>
          <w:rFonts w:ascii="Times New Roman" w:hAnsi="Times New Roman" w:cs="Times New Roman"/>
          <w:b/>
          <w:sz w:val="32"/>
          <w:szCs w:val="32"/>
        </w:rPr>
        <w:t>Computer Networking Lab</w:t>
      </w:r>
      <w:r w:rsidRPr="001372FF">
        <w:rPr>
          <w:rFonts w:ascii="Times New Roman" w:hAnsi="Times New Roman" w:cs="Times New Roman"/>
          <w:b/>
          <w:sz w:val="32"/>
          <w:szCs w:val="32"/>
        </w:rPr>
        <w:br/>
      </w:r>
      <w:r w:rsidRPr="001372FF">
        <w:rPr>
          <w:rFonts w:ascii="Times New Roman" w:hAnsi="Times New Roman" w:cs="Times New Roman"/>
          <w:b/>
          <w:sz w:val="28"/>
          <w:szCs w:val="28"/>
        </w:rPr>
        <w:t>Final Project Proposal</w:t>
      </w:r>
      <w:r w:rsidRPr="001372FF">
        <w:rPr>
          <w:rFonts w:ascii="Times New Roman" w:hAnsi="Times New Roman" w:cs="Times New Roman"/>
          <w:b/>
          <w:sz w:val="28"/>
          <w:szCs w:val="28"/>
        </w:rPr>
        <w:br/>
      </w:r>
      <w:r w:rsidR="00703CA7" w:rsidRPr="001372FF">
        <w:rPr>
          <w:rFonts w:ascii="Times New Roman" w:hAnsi="Times New Roman" w:cs="Times New Roman"/>
          <w:b/>
          <w:sz w:val="32"/>
          <w:szCs w:val="32"/>
        </w:rPr>
        <w:t xml:space="preserve">Multi Campus Enterprise </w:t>
      </w:r>
      <w:r w:rsidR="002209CB" w:rsidRPr="001372FF">
        <w:rPr>
          <w:rFonts w:ascii="Times New Roman" w:hAnsi="Times New Roman" w:cs="Times New Roman"/>
          <w:b/>
          <w:sz w:val="32"/>
          <w:szCs w:val="32"/>
        </w:rPr>
        <w:t>Networking</w:t>
      </w:r>
      <w:r w:rsidR="00703CA7" w:rsidRPr="001372FF">
        <w:rPr>
          <w:rFonts w:ascii="Times New Roman" w:hAnsi="Times New Roman" w:cs="Times New Roman"/>
          <w:b/>
          <w:sz w:val="32"/>
          <w:szCs w:val="32"/>
        </w:rPr>
        <w:t xml:space="preserve"> Design</w:t>
      </w:r>
      <w:r w:rsidR="002209CB" w:rsidRPr="001372FF">
        <w:rPr>
          <w:rFonts w:ascii="Times New Roman" w:hAnsi="Times New Roman" w:cs="Times New Roman"/>
          <w:b/>
          <w:sz w:val="32"/>
          <w:szCs w:val="32"/>
        </w:rPr>
        <w:t xml:space="preserve"> Project</w:t>
      </w:r>
    </w:p>
    <w:p w14:paraId="45210DC8" w14:textId="77777777" w:rsidR="00133248" w:rsidRPr="001372FF" w:rsidRDefault="00133248" w:rsidP="0051379C">
      <w:pPr>
        <w:spacing w:line="240" w:lineRule="auto"/>
        <w:ind w:left="2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432C6A6" w14:textId="77777777" w:rsidR="00133248" w:rsidRPr="001372FF" w:rsidRDefault="00133248" w:rsidP="0051379C">
      <w:pPr>
        <w:spacing w:line="240" w:lineRule="auto"/>
        <w:ind w:left="2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D29247B" w14:textId="21A1C5A6" w:rsidR="00C138EE" w:rsidRPr="001372FF" w:rsidRDefault="00C138EE" w:rsidP="0051379C">
      <w:pPr>
        <w:spacing w:line="240" w:lineRule="auto"/>
        <w:ind w:left="2"/>
        <w:jc w:val="center"/>
        <w:rPr>
          <w:rFonts w:ascii="Times New Roman" w:hAnsi="Times New Roman" w:cs="Times New Roman"/>
          <w:bCs/>
          <w:sz w:val="32"/>
          <w:szCs w:val="32"/>
          <w:u w:val="single"/>
        </w:rPr>
      </w:pPr>
      <w:r w:rsidRPr="001372FF">
        <w:rPr>
          <w:rFonts w:ascii="Times New Roman" w:hAnsi="Times New Roman" w:cs="Times New Roman"/>
          <w:b/>
          <w:noProof/>
          <w:sz w:val="20"/>
        </w:rPr>
        <w:drawing>
          <wp:anchor distT="0" distB="0" distL="0" distR="0" simplePos="0" relativeHeight="251658752" behindDoc="1" locked="0" layoutInCell="1" allowOverlap="1" wp14:anchorId="6FA5EA44" wp14:editId="4B19268B">
            <wp:simplePos x="0" y="0"/>
            <wp:positionH relativeFrom="margin">
              <wp:align>center</wp:align>
            </wp:positionH>
            <wp:positionV relativeFrom="paragraph">
              <wp:posOffset>403198</wp:posOffset>
            </wp:positionV>
            <wp:extent cx="2422525" cy="2432050"/>
            <wp:effectExtent l="0" t="0" r="0" b="6350"/>
            <wp:wrapTopAndBottom/>
            <wp:docPr id="1336712640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2525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CC8DB6" w14:textId="77777777" w:rsidR="00133248" w:rsidRPr="001372FF" w:rsidRDefault="00133248" w:rsidP="0051379C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71249972" w14:textId="77777777" w:rsidR="00133248" w:rsidRPr="001372FF" w:rsidRDefault="00133248" w:rsidP="0051379C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0E697720" w14:textId="241FB03D" w:rsidR="00C138EE" w:rsidRPr="001372FF" w:rsidRDefault="00C138EE" w:rsidP="0051379C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1372FF">
        <w:rPr>
          <w:rFonts w:ascii="Times New Roman" w:hAnsi="Times New Roman" w:cs="Times New Roman"/>
          <w:sz w:val="32"/>
          <w:szCs w:val="32"/>
        </w:rPr>
        <w:t>Submitted by:</w:t>
      </w:r>
    </w:p>
    <w:p w14:paraId="7F0BC470" w14:textId="77777777" w:rsidR="00C138EE" w:rsidRPr="001372FF" w:rsidRDefault="00C138EE" w:rsidP="0051379C">
      <w:pPr>
        <w:spacing w:line="240" w:lineRule="auto"/>
        <w:ind w:left="2"/>
        <w:jc w:val="center"/>
        <w:rPr>
          <w:rFonts w:ascii="Times New Roman" w:hAnsi="Times New Roman" w:cs="Times New Roman"/>
          <w:bCs/>
          <w:szCs w:val="24"/>
        </w:rPr>
      </w:pPr>
      <w:r w:rsidRPr="001372FF">
        <w:rPr>
          <w:rFonts w:ascii="Times New Roman" w:hAnsi="Times New Roman" w:cs="Times New Roman"/>
          <w:bCs/>
          <w:szCs w:val="24"/>
        </w:rPr>
        <w:t>Muhammad Tahir     2024-CS-704</w:t>
      </w:r>
    </w:p>
    <w:p w14:paraId="017BF746" w14:textId="77777777" w:rsidR="00C138EE" w:rsidRPr="001372FF" w:rsidRDefault="00C138EE" w:rsidP="0051379C">
      <w:pPr>
        <w:spacing w:line="240" w:lineRule="auto"/>
        <w:ind w:left="2"/>
        <w:jc w:val="center"/>
        <w:rPr>
          <w:rFonts w:ascii="Times New Roman" w:hAnsi="Times New Roman" w:cs="Times New Roman"/>
          <w:bCs/>
          <w:szCs w:val="24"/>
        </w:rPr>
      </w:pPr>
      <w:r w:rsidRPr="001372FF">
        <w:rPr>
          <w:rFonts w:ascii="Times New Roman" w:hAnsi="Times New Roman" w:cs="Times New Roman"/>
          <w:bCs/>
          <w:szCs w:val="24"/>
        </w:rPr>
        <w:t>Nauman Ahmad        2024-CS-740</w:t>
      </w:r>
    </w:p>
    <w:p w14:paraId="0BC9F234" w14:textId="77777777" w:rsidR="00C138EE" w:rsidRPr="001372FF" w:rsidRDefault="00C138EE" w:rsidP="0051379C">
      <w:pPr>
        <w:spacing w:line="240" w:lineRule="auto"/>
        <w:ind w:left="2"/>
        <w:jc w:val="center"/>
        <w:rPr>
          <w:rFonts w:ascii="Times New Roman" w:hAnsi="Times New Roman" w:cs="Times New Roman"/>
          <w:bCs/>
          <w:szCs w:val="24"/>
        </w:rPr>
      </w:pPr>
      <w:r w:rsidRPr="001372FF">
        <w:rPr>
          <w:rFonts w:ascii="Times New Roman" w:hAnsi="Times New Roman" w:cs="Times New Roman"/>
          <w:bCs/>
          <w:szCs w:val="24"/>
        </w:rPr>
        <w:t>Daniyal Haider           2024-CS-746</w:t>
      </w:r>
    </w:p>
    <w:p w14:paraId="5DB31758" w14:textId="0A97BC88" w:rsidR="004F38BE" w:rsidRPr="001372FF" w:rsidRDefault="002C7AEE" w:rsidP="0051379C">
      <w:pPr>
        <w:spacing w:line="240" w:lineRule="auto"/>
        <w:ind w:left="2"/>
        <w:jc w:val="center"/>
        <w:rPr>
          <w:rFonts w:ascii="Times New Roman" w:hAnsi="Times New Roman" w:cs="Times New Roman"/>
          <w:bCs/>
          <w:szCs w:val="24"/>
        </w:rPr>
      </w:pPr>
      <w:r w:rsidRPr="001372FF">
        <w:rPr>
          <w:rFonts w:ascii="Times New Roman" w:hAnsi="Times New Roman" w:cs="Times New Roman"/>
          <w:bCs/>
          <w:szCs w:val="24"/>
        </w:rPr>
        <w:t xml:space="preserve">Ahmad Ali      </w:t>
      </w:r>
      <w:r w:rsidRPr="001372FF">
        <w:rPr>
          <w:rFonts w:ascii="Times New Roman" w:hAnsi="Times New Roman" w:cs="Times New Roman"/>
          <w:bCs/>
          <w:szCs w:val="24"/>
        </w:rPr>
        <w:tab/>
        <w:t xml:space="preserve">          2024-Cs-723</w:t>
      </w:r>
    </w:p>
    <w:p w14:paraId="5D5D6A17" w14:textId="77777777" w:rsidR="00C138EE" w:rsidRPr="001372FF" w:rsidRDefault="00C138EE" w:rsidP="0051379C">
      <w:pPr>
        <w:spacing w:line="240" w:lineRule="auto"/>
        <w:ind w:left="2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372FF">
        <w:rPr>
          <w:rFonts w:ascii="Times New Roman" w:hAnsi="Times New Roman" w:cs="Times New Roman"/>
          <w:b/>
          <w:sz w:val="32"/>
          <w:szCs w:val="32"/>
        </w:rPr>
        <w:t>Submitted to:</w:t>
      </w:r>
    </w:p>
    <w:p w14:paraId="654562B8" w14:textId="31E90CD4" w:rsidR="004F38BE" w:rsidRPr="001372FF" w:rsidRDefault="00C138EE" w:rsidP="0051379C">
      <w:pPr>
        <w:spacing w:line="240" w:lineRule="auto"/>
        <w:ind w:left="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372FF">
        <w:rPr>
          <w:rFonts w:ascii="Times New Roman" w:hAnsi="Times New Roman" w:cs="Times New Roman"/>
          <w:b/>
          <w:sz w:val="28"/>
          <w:szCs w:val="28"/>
        </w:rPr>
        <w:t>M</w:t>
      </w:r>
      <w:r w:rsidR="004F38BE" w:rsidRPr="001372FF">
        <w:rPr>
          <w:rFonts w:ascii="Times New Roman" w:hAnsi="Times New Roman" w:cs="Times New Roman"/>
          <w:b/>
          <w:sz w:val="28"/>
          <w:szCs w:val="28"/>
        </w:rPr>
        <w:t>s. Ghazala</w:t>
      </w:r>
    </w:p>
    <w:p w14:paraId="18F8C0A6" w14:textId="71FAE119" w:rsidR="00942BA3" w:rsidRPr="001372FF" w:rsidRDefault="00C138EE" w:rsidP="0051379C">
      <w:pPr>
        <w:spacing w:line="240" w:lineRule="auto"/>
        <w:ind w:left="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372FF">
        <w:rPr>
          <w:rFonts w:ascii="Times New Roman" w:hAnsi="Times New Roman" w:cs="Times New Roman"/>
          <w:b/>
          <w:sz w:val="28"/>
          <w:szCs w:val="28"/>
        </w:rPr>
        <w:t>Department of Computer Science, University of Engineering and</w:t>
      </w:r>
      <w:r w:rsidRPr="001372FF">
        <w:rPr>
          <w:rFonts w:ascii="Times New Roman" w:hAnsi="Times New Roman" w:cs="Times New Roman"/>
          <w:b/>
          <w:sz w:val="28"/>
          <w:szCs w:val="28"/>
        </w:rPr>
        <w:br/>
        <w:t>Technology Lahore, New Campus</w:t>
      </w:r>
    </w:p>
    <w:p w14:paraId="409A7C82" w14:textId="77777777" w:rsidR="00942BA3" w:rsidRPr="001372FF" w:rsidRDefault="00942BA3" w:rsidP="0051379C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1372FF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2B4E32AD" w14:textId="0CE7756C" w:rsidR="00942BA3" w:rsidRPr="001372FF" w:rsidRDefault="00942BA3" w:rsidP="0051379C">
      <w:pPr>
        <w:spacing w:line="240" w:lineRule="auto"/>
        <w:ind w:left="2"/>
        <w:jc w:val="center"/>
        <w:rPr>
          <w:rFonts w:ascii="Times New Roman" w:hAnsi="Times New Roman" w:cs="Times New Roman"/>
          <w:b/>
          <w:sz w:val="28"/>
          <w:szCs w:val="28"/>
        </w:rPr>
      </w:pP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id w:val="-137144510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A315FE2" w14:textId="2D6D59F8" w:rsidR="00077F13" w:rsidRPr="001372FF" w:rsidRDefault="00077F13" w:rsidP="0051379C">
          <w:pPr>
            <w:pStyle w:val="TOCHeading"/>
            <w:spacing w:line="240" w:lineRule="auto"/>
            <w:rPr>
              <w:rFonts w:ascii="Times New Roman" w:hAnsi="Times New Roman" w:cs="Times New Roman"/>
            </w:rPr>
          </w:pPr>
          <w:r w:rsidRPr="001372FF">
            <w:rPr>
              <w:rFonts w:ascii="Times New Roman" w:hAnsi="Times New Roman" w:cs="Times New Roman"/>
            </w:rPr>
            <w:t>Table of Contents</w:t>
          </w:r>
        </w:p>
        <w:p w14:paraId="679DEF8D" w14:textId="6BAC9AAB" w:rsidR="00A07D6B" w:rsidRPr="001372FF" w:rsidRDefault="00077F13" w:rsidP="0051379C">
          <w:pPr>
            <w:pStyle w:val="TOC1"/>
            <w:tabs>
              <w:tab w:val="left" w:pos="440"/>
              <w:tab w:val="right" w:leader="dot" w:pos="8630"/>
            </w:tabs>
            <w:spacing w:line="240" w:lineRule="auto"/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r w:rsidRPr="001372FF">
            <w:rPr>
              <w:rFonts w:ascii="Times New Roman" w:hAnsi="Times New Roman" w:cs="Times New Roman"/>
            </w:rPr>
            <w:fldChar w:fldCharType="begin"/>
          </w:r>
          <w:r w:rsidRPr="001372FF">
            <w:rPr>
              <w:rFonts w:ascii="Times New Roman" w:hAnsi="Times New Roman" w:cs="Times New Roman"/>
            </w:rPr>
            <w:instrText xml:space="preserve"> TOC \o "1-3" \h \z \u </w:instrText>
          </w:r>
          <w:r w:rsidRPr="001372FF">
            <w:rPr>
              <w:rFonts w:ascii="Times New Roman" w:hAnsi="Times New Roman" w:cs="Times New Roman"/>
            </w:rPr>
            <w:fldChar w:fldCharType="separate"/>
          </w:r>
          <w:hyperlink w:anchor="_Toc218380709" w:history="1">
            <w:r w:rsidR="00A07D6B" w:rsidRPr="001372FF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 w:rsidR="00A07D6B" w:rsidRPr="001372FF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A07D6B" w:rsidRPr="001372FF">
              <w:rPr>
                <w:rStyle w:val="Hyperlink"/>
                <w:rFonts w:ascii="Times New Roman" w:hAnsi="Times New Roman" w:cs="Times New Roman"/>
                <w:noProof/>
              </w:rPr>
              <w:t>Network Topology &amp; Design Philosophy</w:t>
            </w:r>
            <w:r w:rsidR="00A07D6B" w:rsidRPr="001372FF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A07D6B" w:rsidRPr="001372F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A07D6B" w:rsidRPr="001372FF">
              <w:rPr>
                <w:rFonts w:ascii="Times New Roman" w:hAnsi="Times New Roman" w:cs="Times New Roman"/>
                <w:noProof/>
                <w:webHidden/>
              </w:rPr>
              <w:instrText xml:space="preserve"> PAGEREF _Toc218380709 \h </w:instrText>
            </w:r>
            <w:r w:rsidR="00A07D6B" w:rsidRPr="001372FF">
              <w:rPr>
                <w:rFonts w:ascii="Times New Roman" w:hAnsi="Times New Roman" w:cs="Times New Roman"/>
                <w:noProof/>
                <w:webHidden/>
              </w:rPr>
            </w:r>
            <w:r w:rsidR="00A07D6B" w:rsidRPr="001372F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0326E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A07D6B" w:rsidRPr="001372F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0FBD22F" w14:textId="1152CBFB" w:rsidR="00A07D6B" w:rsidRPr="001372FF" w:rsidRDefault="00A07D6B" w:rsidP="0051379C">
          <w:pPr>
            <w:pStyle w:val="TOC1"/>
            <w:tabs>
              <w:tab w:val="left" w:pos="440"/>
              <w:tab w:val="right" w:leader="dot" w:pos="8630"/>
            </w:tabs>
            <w:spacing w:line="240" w:lineRule="auto"/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380710" w:history="1">
            <w:r w:rsidRPr="001372FF">
              <w:rPr>
                <w:rStyle w:val="Hyperlink"/>
                <w:rFonts w:ascii="Times New Roman" w:hAnsi="Times New Roman" w:cs="Times New Roman"/>
                <w:noProof/>
              </w:rPr>
              <w:t>2.</w:t>
            </w:r>
            <w:r w:rsidRPr="001372FF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372FF">
              <w:rPr>
                <w:rStyle w:val="Hyperlink"/>
                <w:rFonts w:ascii="Times New Roman" w:hAnsi="Times New Roman" w:cs="Times New Roman"/>
                <w:noProof/>
              </w:rPr>
              <w:t>VLAN &amp; Department Table</w:t>
            </w:r>
            <w:r w:rsidRPr="001372F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372F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372FF">
              <w:rPr>
                <w:rFonts w:ascii="Times New Roman" w:hAnsi="Times New Roman" w:cs="Times New Roman"/>
                <w:noProof/>
                <w:webHidden/>
              </w:rPr>
              <w:instrText xml:space="preserve"> PAGEREF _Toc218380710 \h </w:instrText>
            </w:r>
            <w:r w:rsidRPr="001372FF">
              <w:rPr>
                <w:rFonts w:ascii="Times New Roman" w:hAnsi="Times New Roman" w:cs="Times New Roman"/>
                <w:noProof/>
                <w:webHidden/>
              </w:rPr>
            </w:r>
            <w:r w:rsidRPr="001372F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0326E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1372F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7BB265F" w14:textId="21DD4733" w:rsidR="00A07D6B" w:rsidRPr="001372FF" w:rsidRDefault="00A07D6B" w:rsidP="0051379C">
          <w:pPr>
            <w:pStyle w:val="TOC1"/>
            <w:tabs>
              <w:tab w:val="left" w:pos="440"/>
              <w:tab w:val="right" w:leader="dot" w:pos="8630"/>
            </w:tabs>
            <w:spacing w:line="240" w:lineRule="auto"/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380711" w:history="1">
            <w:r w:rsidRPr="001372FF">
              <w:rPr>
                <w:rStyle w:val="Hyperlink"/>
                <w:rFonts w:ascii="Times New Roman" w:hAnsi="Times New Roman" w:cs="Times New Roman"/>
                <w:noProof/>
              </w:rPr>
              <w:t>3.</w:t>
            </w:r>
            <w:r w:rsidRPr="001372FF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372FF">
              <w:rPr>
                <w:rStyle w:val="Hyperlink"/>
                <w:rFonts w:ascii="Times New Roman" w:hAnsi="Times New Roman" w:cs="Times New Roman"/>
                <w:noProof/>
              </w:rPr>
              <w:t>IP Addressing Scheme (VLSM)</w:t>
            </w:r>
            <w:r w:rsidRPr="001372F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372F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372FF">
              <w:rPr>
                <w:rFonts w:ascii="Times New Roman" w:hAnsi="Times New Roman" w:cs="Times New Roman"/>
                <w:noProof/>
                <w:webHidden/>
              </w:rPr>
              <w:instrText xml:space="preserve"> PAGEREF _Toc218380711 \h </w:instrText>
            </w:r>
            <w:r w:rsidRPr="001372FF">
              <w:rPr>
                <w:rFonts w:ascii="Times New Roman" w:hAnsi="Times New Roman" w:cs="Times New Roman"/>
                <w:noProof/>
                <w:webHidden/>
              </w:rPr>
            </w:r>
            <w:r w:rsidRPr="001372F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0326E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1372F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BBE76C" w14:textId="66DBEA2D" w:rsidR="00A07D6B" w:rsidRPr="001372FF" w:rsidRDefault="00A07D6B" w:rsidP="0051379C">
          <w:pPr>
            <w:pStyle w:val="TOC1"/>
            <w:tabs>
              <w:tab w:val="left" w:pos="440"/>
              <w:tab w:val="right" w:leader="dot" w:pos="8630"/>
            </w:tabs>
            <w:spacing w:line="240" w:lineRule="auto"/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380712" w:history="1">
            <w:r w:rsidRPr="001372FF">
              <w:rPr>
                <w:rStyle w:val="Hyperlink"/>
                <w:rFonts w:ascii="Times New Roman" w:hAnsi="Times New Roman" w:cs="Times New Roman"/>
                <w:noProof/>
              </w:rPr>
              <w:t>4.</w:t>
            </w:r>
            <w:r w:rsidRPr="001372FF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372FF">
              <w:rPr>
                <w:rStyle w:val="Hyperlink"/>
                <w:rFonts w:ascii="Times New Roman" w:hAnsi="Times New Roman" w:cs="Times New Roman"/>
                <w:noProof/>
              </w:rPr>
              <w:t>Key Configuration Details</w:t>
            </w:r>
            <w:r w:rsidRPr="001372F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372F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372FF">
              <w:rPr>
                <w:rFonts w:ascii="Times New Roman" w:hAnsi="Times New Roman" w:cs="Times New Roman"/>
                <w:noProof/>
                <w:webHidden/>
              </w:rPr>
              <w:instrText xml:space="preserve"> PAGEREF _Toc218380712 \h </w:instrText>
            </w:r>
            <w:r w:rsidRPr="001372FF">
              <w:rPr>
                <w:rFonts w:ascii="Times New Roman" w:hAnsi="Times New Roman" w:cs="Times New Roman"/>
                <w:noProof/>
                <w:webHidden/>
              </w:rPr>
            </w:r>
            <w:r w:rsidRPr="001372F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0326E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1372F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0A9FD10" w14:textId="1053FC69" w:rsidR="00A07D6B" w:rsidRPr="001372FF" w:rsidRDefault="00A07D6B" w:rsidP="0051379C">
          <w:pPr>
            <w:pStyle w:val="TOC2"/>
            <w:tabs>
              <w:tab w:val="right" w:leader="dot" w:pos="8630"/>
            </w:tabs>
            <w:spacing w:line="240" w:lineRule="auto"/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380713" w:history="1">
            <w:r w:rsidRPr="001372FF">
              <w:rPr>
                <w:rStyle w:val="Hyperlink"/>
                <w:rFonts w:ascii="Times New Roman" w:hAnsi="Times New Roman"/>
                <w:noProof/>
              </w:rPr>
              <w:t>Switch Configurations</w:t>
            </w:r>
            <w:r w:rsidRPr="001372FF">
              <w:rPr>
                <w:rFonts w:ascii="Times New Roman" w:hAnsi="Times New Roman"/>
                <w:noProof/>
                <w:webHidden/>
              </w:rPr>
              <w:tab/>
            </w:r>
            <w:r w:rsidRPr="001372F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1372FF">
              <w:rPr>
                <w:rFonts w:ascii="Times New Roman" w:hAnsi="Times New Roman"/>
                <w:noProof/>
                <w:webHidden/>
              </w:rPr>
              <w:instrText xml:space="preserve"> PAGEREF _Toc218380713 \h </w:instrText>
            </w:r>
            <w:r w:rsidRPr="001372FF">
              <w:rPr>
                <w:rFonts w:ascii="Times New Roman" w:hAnsi="Times New Roman"/>
                <w:noProof/>
                <w:webHidden/>
              </w:rPr>
            </w:r>
            <w:r w:rsidRPr="001372F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50326E">
              <w:rPr>
                <w:rFonts w:ascii="Times New Roman" w:hAnsi="Times New Roman"/>
                <w:noProof/>
                <w:webHidden/>
              </w:rPr>
              <w:t>4</w:t>
            </w:r>
            <w:r w:rsidRPr="001372F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45E3F22" w14:textId="06A49545" w:rsidR="00A07D6B" w:rsidRPr="001372FF" w:rsidRDefault="00A07D6B" w:rsidP="0051379C">
          <w:pPr>
            <w:pStyle w:val="TOC2"/>
            <w:tabs>
              <w:tab w:val="right" w:leader="dot" w:pos="8630"/>
            </w:tabs>
            <w:spacing w:line="240" w:lineRule="auto"/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380714" w:history="1">
            <w:r w:rsidRPr="001372FF">
              <w:rPr>
                <w:rStyle w:val="Hyperlink"/>
                <w:rFonts w:ascii="Times New Roman" w:hAnsi="Times New Roman"/>
                <w:noProof/>
              </w:rPr>
              <w:t>Router Configurations</w:t>
            </w:r>
            <w:r w:rsidRPr="001372FF">
              <w:rPr>
                <w:rFonts w:ascii="Times New Roman" w:hAnsi="Times New Roman"/>
                <w:noProof/>
                <w:webHidden/>
              </w:rPr>
              <w:tab/>
            </w:r>
            <w:r w:rsidRPr="001372F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1372FF">
              <w:rPr>
                <w:rFonts w:ascii="Times New Roman" w:hAnsi="Times New Roman"/>
                <w:noProof/>
                <w:webHidden/>
              </w:rPr>
              <w:instrText xml:space="preserve"> PAGEREF _Toc218380714 \h </w:instrText>
            </w:r>
            <w:r w:rsidRPr="001372FF">
              <w:rPr>
                <w:rFonts w:ascii="Times New Roman" w:hAnsi="Times New Roman"/>
                <w:noProof/>
                <w:webHidden/>
              </w:rPr>
            </w:r>
            <w:r w:rsidRPr="001372F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50326E">
              <w:rPr>
                <w:rFonts w:ascii="Times New Roman" w:hAnsi="Times New Roman"/>
                <w:noProof/>
                <w:webHidden/>
              </w:rPr>
              <w:t>4</w:t>
            </w:r>
            <w:r w:rsidRPr="001372F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EA8B98B" w14:textId="42C8EA12" w:rsidR="00A07D6B" w:rsidRPr="001372FF" w:rsidRDefault="00A07D6B" w:rsidP="0051379C">
          <w:pPr>
            <w:pStyle w:val="TOC2"/>
            <w:tabs>
              <w:tab w:val="right" w:leader="dot" w:pos="8630"/>
            </w:tabs>
            <w:spacing w:line="240" w:lineRule="auto"/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380715" w:history="1">
            <w:r w:rsidRPr="001372FF">
              <w:rPr>
                <w:rStyle w:val="Hyperlink"/>
                <w:rFonts w:ascii="Times New Roman" w:hAnsi="Times New Roman"/>
                <w:noProof/>
              </w:rPr>
              <w:t>Server Configurations</w:t>
            </w:r>
            <w:r w:rsidRPr="001372FF">
              <w:rPr>
                <w:rFonts w:ascii="Times New Roman" w:hAnsi="Times New Roman"/>
                <w:noProof/>
                <w:webHidden/>
              </w:rPr>
              <w:tab/>
            </w:r>
            <w:r w:rsidRPr="001372F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1372FF">
              <w:rPr>
                <w:rFonts w:ascii="Times New Roman" w:hAnsi="Times New Roman"/>
                <w:noProof/>
                <w:webHidden/>
              </w:rPr>
              <w:instrText xml:space="preserve"> PAGEREF _Toc218380715 \h </w:instrText>
            </w:r>
            <w:r w:rsidRPr="001372FF">
              <w:rPr>
                <w:rFonts w:ascii="Times New Roman" w:hAnsi="Times New Roman"/>
                <w:noProof/>
                <w:webHidden/>
              </w:rPr>
            </w:r>
            <w:r w:rsidRPr="001372F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50326E">
              <w:rPr>
                <w:rFonts w:ascii="Times New Roman" w:hAnsi="Times New Roman"/>
                <w:noProof/>
                <w:webHidden/>
              </w:rPr>
              <w:t>5</w:t>
            </w:r>
            <w:r w:rsidRPr="001372F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9E2DA32" w14:textId="174A8516" w:rsidR="00A07D6B" w:rsidRPr="001372FF" w:rsidRDefault="00A07D6B" w:rsidP="0051379C">
          <w:pPr>
            <w:pStyle w:val="TOC2"/>
            <w:tabs>
              <w:tab w:val="right" w:leader="dot" w:pos="8630"/>
            </w:tabs>
            <w:spacing w:line="240" w:lineRule="auto"/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380716" w:history="1">
            <w:r w:rsidRPr="001372FF">
              <w:rPr>
                <w:rStyle w:val="Hyperlink"/>
                <w:rFonts w:ascii="Times New Roman" w:hAnsi="Times New Roman"/>
                <w:noProof/>
              </w:rPr>
              <w:t>Hybrid Routing Strategy (OSPF + BGP)</w:t>
            </w:r>
            <w:r w:rsidRPr="001372FF">
              <w:rPr>
                <w:rFonts w:ascii="Times New Roman" w:hAnsi="Times New Roman"/>
                <w:noProof/>
                <w:webHidden/>
              </w:rPr>
              <w:tab/>
            </w:r>
            <w:r w:rsidRPr="001372F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1372FF">
              <w:rPr>
                <w:rFonts w:ascii="Times New Roman" w:hAnsi="Times New Roman"/>
                <w:noProof/>
                <w:webHidden/>
              </w:rPr>
              <w:instrText xml:space="preserve"> PAGEREF _Toc218380716 \h </w:instrText>
            </w:r>
            <w:r w:rsidRPr="001372FF">
              <w:rPr>
                <w:rFonts w:ascii="Times New Roman" w:hAnsi="Times New Roman"/>
                <w:noProof/>
                <w:webHidden/>
              </w:rPr>
            </w:r>
            <w:r w:rsidRPr="001372F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50326E">
              <w:rPr>
                <w:rFonts w:ascii="Times New Roman" w:hAnsi="Times New Roman"/>
                <w:noProof/>
                <w:webHidden/>
              </w:rPr>
              <w:t>5</w:t>
            </w:r>
            <w:r w:rsidRPr="001372F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ED97BB1" w14:textId="5CC5EBDD" w:rsidR="00A07D6B" w:rsidRPr="001372FF" w:rsidRDefault="00A07D6B" w:rsidP="0051379C">
          <w:pPr>
            <w:pStyle w:val="TOC2"/>
            <w:tabs>
              <w:tab w:val="right" w:leader="dot" w:pos="8630"/>
            </w:tabs>
            <w:spacing w:line="240" w:lineRule="auto"/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380717" w:history="1">
            <w:r w:rsidRPr="001372FF">
              <w:rPr>
                <w:rStyle w:val="Hyperlink"/>
                <w:rFonts w:ascii="Times New Roman" w:hAnsi="Times New Roman"/>
                <w:noProof/>
              </w:rPr>
              <w:t>Security &amp; ACLs</w:t>
            </w:r>
            <w:r w:rsidRPr="001372FF">
              <w:rPr>
                <w:rFonts w:ascii="Times New Roman" w:hAnsi="Times New Roman"/>
                <w:noProof/>
                <w:webHidden/>
              </w:rPr>
              <w:tab/>
            </w:r>
            <w:r w:rsidRPr="001372F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1372FF">
              <w:rPr>
                <w:rFonts w:ascii="Times New Roman" w:hAnsi="Times New Roman"/>
                <w:noProof/>
                <w:webHidden/>
              </w:rPr>
              <w:instrText xml:space="preserve"> PAGEREF _Toc218380717 \h </w:instrText>
            </w:r>
            <w:r w:rsidRPr="001372FF">
              <w:rPr>
                <w:rFonts w:ascii="Times New Roman" w:hAnsi="Times New Roman"/>
                <w:noProof/>
                <w:webHidden/>
              </w:rPr>
            </w:r>
            <w:r w:rsidRPr="001372F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50326E">
              <w:rPr>
                <w:rFonts w:ascii="Times New Roman" w:hAnsi="Times New Roman"/>
                <w:noProof/>
                <w:webHidden/>
              </w:rPr>
              <w:t>5</w:t>
            </w:r>
            <w:r w:rsidRPr="001372F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86B12BD" w14:textId="18343B67" w:rsidR="00A07D6B" w:rsidRPr="001372FF" w:rsidRDefault="00A07D6B" w:rsidP="0051379C">
          <w:pPr>
            <w:pStyle w:val="TOC2"/>
            <w:tabs>
              <w:tab w:val="right" w:leader="dot" w:pos="8630"/>
            </w:tabs>
            <w:spacing w:line="240" w:lineRule="auto"/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380718" w:history="1">
            <w:r w:rsidRPr="001372FF">
              <w:rPr>
                <w:rStyle w:val="Hyperlink"/>
                <w:rFonts w:ascii="Times New Roman" w:hAnsi="Times New Roman"/>
                <w:noProof/>
              </w:rPr>
              <w:t>Redundancy (Failover)</w:t>
            </w:r>
            <w:r w:rsidRPr="001372FF">
              <w:rPr>
                <w:rFonts w:ascii="Times New Roman" w:hAnsi="Times New Roman"/>
                <w:noProof/>
                <w:webHidden/>
              </w:rPr>
              <w:tab/>
            </w:r>
            <w:r w:rsidRPr="001372F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1372FF">
              <w:rPr>
                <w:rFonts w:ascii="Times New Roman" w:hAnsi="Times New Roman"/>
                <w:noProof/>
                <w:webHidden/>
              </w:rPr>
              <w:instrText xml:space="preserve"> PAGEREF _Toc218380718 \h </w:instrText>
            </w:r>
            <w:r w:rsidRPr="001372FF">
              <w:rPr>
                <w:rFonts w:ascii="Times New Roman" w:hAnsi="Times New Roman"/>
                <w:noProof/>
                <w:webHidden/>
              </w:rPr>
            </w:r>
            <w:r w:rsidRPr="001372F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50326E">
              <w:rPr>
                <w:rFonts w:ascii="Times New Roman" w:hAnsi="Times New Roman"/>
                <w:noProof/>
                <w:webHidden/>
              </w:rPr>
              <w:t>5</w:t>
            </w:r>
            <w:r w:rsidRPr="001372F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EBAA38C" w14:textId="3A466A5C" w:rsidR="00A07D6B" w:rsidRPr="001372FF" w:rsidRDefault="00A07D6B" w:rsidP="0051379C">
          <w:pPr>
            <w:pStyle w:val="TOC1"/>
            <w:tabs>
              <w:tab w:val="left" w:pos="440"/>
              <w:tab w:val="right" w:leader="dot" w:pos="8630"/>
            </w:tabs>
            <w:spacing w:line="240" w:lineRule="auto"/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380719" w:history="1">
            <w:r w:rsidRPr="001372FF">
              <w:rPr>
                <w:rStyle w:val="Hyperlink"/>
                <w:rFonts w:ascii="Times New Roman" w:hAnsi="Times New Roman" w:cs="Times New Roman"/>
                <w:noProof/>
              </w:rPr>
              <w:t>5.</w:t>
            </w:r>
            <w:r w:rsidRPr="001372FF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372FF">
              <w:rPr>
                <w:rStyle w:val="Hyperlink"/>
                <w:rFonts w:ascii="Times New Roman" w:hAnsi="Times New Roman" w:cs="Times New Roman"/>
                <w:noProof/>
              </w:rPr>
              <w:t>Testing Results</w:t>
            </w:r>
            <w:r w:rsidRPr="001372F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372F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372FF">
              <w:rPr>
                <w:rFonts w:ascii="Times New Roman" w:hAnsi="Times New Roman" w:cs="Times New Roman"/>
                <w:noProof/>
                <w:webHidden/>
              </w:rPr>
              <w:instrText xml:space="preserve"> PAGEREF _Toc218380719 \h </w:instrText>
            </w:r>
            <w:r w:rsidRPr="001372FF">
              <w:rPr>
                <w:rFonts w:ascii="Times New Roman" w:hAnsi="Times New Roman" w:cs="Times New Roman"/>
                <w:noProof/>
                <w:webHidden/>
              </w:rPr>
            </w:r>
            <w:r w:rsidRPr="001372F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0326E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1372F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3381C5E" w14:textId="2920DEE5" w:rsidR="00077F13" w:rsidRPr="001372FF" w:rsidRDefault="00077F13" w:rsidP="0051379C">
          <w:pPr>
            <w:spacing w:line="240" w:lineRule="auto"/>
            <w:rPr>
              <w:rFonts w:ascii="Times New Roman" w:hAnsi="Times New Roman" w:cs="Times New Roman"/>
            </w:rPr>
          </w:pPr>
          <w:r w:rsidRPr="001372FF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0F32049B" w14:textId="42E27EE2" w:rsidR="007A6C7F" w:rsidRPr="001372FF" w:rsidRDefault="00942BA3" w:rsidP="0051379C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1372FF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1A035A4D" w14:textId="1647F610" w:rsidR="007A6C7F" w:rsidRPr="001372FF" w:rsidRDefault="0028638A" w:rsidP="0051379C">
      <w:pPr>
        <w:pStyle w:val="Heading1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bookmarkStart w:id="0" w:name="_Toc218380709"/>
      <w:r w:rsidRPr="001372FF">
        <w:rPr>
          <w:rFonts w:ascii="Times New Roman" w:hAnsi="Times New Roman" w:cs="Times New Roman"/>
        </w:rPr>
        <w:lastRenderedPageBreak/>
        <w:t>Network Topology &amp; Design Philosophy</w:t>
      </w:r>
      <w:bookmarkEnd w:id="0"/>
    </w:p>
    <w:p w14:paraId="2FACE132" w14:textId="77777777" w:rsidR="00E74905" w:rsidRPr="001372FF" w:rsidRDefault="00E74905" w:rsidP="0051379C">
      <w:pPr>
        <w:spacing w:line="240" w:lineRule="auto"/>
        <w:rPr>
          <w:rFonts w:ascii="Times New Roman" w:hAnsi="Times New Roman" w:cs="Times New Roman"/>
        </w:rPr>
      </w:pPr>
    </w:p>
    <w:p w14:paraId="0DAC0615" w14:textId="77777777" w:rsidR="007A6C7F" w:rsidRPr="001372FF" w:rsidRDefault="0028638A" w:rsidP="0051379C">
      <w:pPr>
        <w:spacing w:line="240" w:lineRule="auto"/>
        <w:rPr>
          <w:rFonts w:ascii="Times New Roman" w:hAnsi="Times New Roman" w:cs="Times New Roman"/>
        </w:rPr>
      </w:pPr>
      <w:r w:rsidRPr="001372FF">
        <w:rPr>
          <w:rFonts w:ascii="Times New Roman" w:hAnsi="Times New Roman" w:cs="Times New Roman"/>
        </w:rPr>
        <w:t>This project implements a scalable, three-campus network architecture (Main, KSK, Narowal). The design adheres to enterprise best practices by separating Internal and External routing protocols.</w:t>
      </w:r>
    </w:p>
    <w:p w14:paraId="1B71F965" w14:textId="29BA55F5" w:rsidR="007A6C7F" w:rsidRPr="001372FF" w:rsidRDefault="0028638A" w:rsidP="0051379C">
      <w:pPr>
        <w:spacing w:line="240" w:lineRule="auto"/>
        <w:rPr>
          <w:rFonts w:ascii="Times New Roman" w:hAnsi="Times New Roman" w:cs="Times New Roman"/>
        </w:rPr>
      </w:pPr>
      <w:r w:rsidRPr="001372FF">
        <w:rPr>
          <w:rFonts w:ascii="Times New Roman" w:hAnsi="Times New Roman" w:cs="Times New Roman"/>
          <w:b/>
        </w:rPr>
        <w:t xml:space="preserve">Internal </w:t>
      </w:r>
      <w:r w:rsidR="00142CD9" w:rsidRPr="001372FF">
        <w:rPr>
          <w:rFonts w:ascii="Times New Roman" w:hAnsi="Times New Roman" w:cs="Times New Roman"/>
          <w:b/>
        </w:rPr>
        <w:t>Routing:</w:t>
      </w:r>
      <w:r w:rsidRPr="001372FF">
        <w:rPr>
          <w:rFonts w:ascii="Times New Roman" w:hAnsi="Times New Roman" w:cs="Times New Roman"/>
          <w:b/>
        </w:rPr>
        <w:t xml:space="preserve"> </w:t>
      </w:r>
      <w:r w:rsidRPr="001372FF">
        <w:rPr>
          <w:rFonts w:ascii="Times New Roman" w:hAnsi="Times New Roman" w:cs="Times New Roman"/>
        </w:rPr>
        <w:t>OSPF Area 0 is used for high-speed, loop-free connectivity between campuses and departments.</w:t>
      </w:r>
    </w:p>
    <w:p w14:paraId="7E796025" w14:textId="6FE5E310" w:rsidR="007A6C7F" w:rsidRPr="001372FF" w:rsidRDefault="0028638A" w:rsidP="0051379C">
      <w:pPr>
        <w:spacing w:line="240" w:lineRule="auto"/>
        <w:rPr>
          <w:rFonts w:ascii="Times New Roman" w:hAnsi="Times New Roman" w:cs="Times New Roman"/>
        </w:rPr>
      </w:pPr>
      <w:r w:rsidRPr="001372FF">
        <w:rPr>
          <w:rFonts w:ascii="Times New Roman" w:hAnsi="Times New Roman" w:cs="Times New Roman"/>
          <w:b/>
        </w:rPr>
        <w:t xml:space="preserve">External </w:t>
      </w:r>
      <w:r w:rsidR="00142CD9" w:rsidRPr="001372FF">
        <w:rPr>
          <w:rFonts w:ascii="Times New Roman" w:hAnsi="Times New Roman" w:cs="Times New Roman"/>
          <w:b/>
        </w:rPr>
        <w:t>Routing:</w:t>
      </w:r>
      <w:r w:rsidRPr="001372FF">
        <w:rPr>
          <w:rFonts w:ascii="Times New Roman" w:hAnsi="Times New Roman" w:cs="Times New Roman"/>
          <w:b/>
        </w:rPr>
        <w:t xml:space="preserve"> </w:t>
      </w:r>
      <w:r w:rsidRPr="001372FF">
        <w:rPr>
          <w:rFonts w:ascii="Times New Roman" w:hAnsi="Times New Roman" w:cs="Times New Roman"/>
        </w:rPr>
        <w:t>BGP is implemented at the Border Routers to exchange Internet routes</w:t>
      </w:r>
      <w:r w:rsidR="00796C87" w:rsidRPr="001372FF">
        <w:rPr>
          <w:rFonts w:ascii="Times New Roman" w:hAnsi="Times New Roman" w:cs="Times New Roman"/>
        </w:rPr>
        <w:t xml:space="preserve"> between campuses </w:t>
      </w:r>
      <w:r w:rsidRPr="001372FF">
        <w:rPr>
          <w:rFonts w:ascii="Times New Roman" w:hAnsi="Times New Roman" w:cs="Times New Roman"/>
        </w:rPr>
        <w:t>with the ISP.</w:t>
      </w:r>
    </w:p>
    <w:p w14:paraId="3473E63F" w14:textId="77777777" w:rsidR="003E4D1C" w:rsidRPr="001372FF" w:rsidRDefault="00524DD3" w:rsidP="003E4D1C">
      <w:pPr>
        <w:spacing w:line="240" w:lineRule="auto"/>
        <w:rPr>
          <w:rFonts w:ascii="Times New Roman" w:hAnsi="Times New Roman" w:cs="Times New Roman"/>
          <w:b/>
        </w:rPr>
      </w:pPr>
      <w:bookmarkStart w:id="1" w:name="_Toc218380710"/>
      <w:r w:rsidRPr="001372FF">
        <w:rPr>
          <w:rFonts w:ascii="Times New Roman" w:hAnsi="Times New Roman" w:cs="Times New Roman"/>
          <w:b/>
        </w:rPr>
        <w:t>Networking Diagram:</w:t>
      </w:r>
    </w:p>
    <w:p w14:paraId="6CE6AD39" w14:textId="6FA41628" w:rsidR="00142CD9" w:rsidRPr="001372FF" w:rsidRDefault="00524DD3" w:rsidP="0012702C">
      <w:pPr>
        <w:spacing w:line="240" w:lineRule="auto"/>
        <w:rPr>
          <w:rFonts w:ascii="Times New Roman" w:hAnsi="Times New Roman" w:cs="Times New Roman"/>
          <w:b/>
          <w:bCs/>
        </w:rPr>
      </w:pPr>
      <w:r w:rsidRPr="001372FF">
        <w:rPr>
          <w:rFonts w:ascii="Times New Roman" w:hAnsi="Times New Roman" w:cs="Times New Roman"/>
          <w:noProof/>
        </w:rPr>
        <w:drawing>
          <wp:inline distT="0" distB="0" distL="0" distR="0" wp14:anchorId="2E6122E7" wp14:editId="25D46E86">
            <wp:extent cx="5416550" cy="2904499"/>
            <wp:effectExtent l="0" t="0" r="0" b="0"/>
            <wp:docPr id="36483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59904" name="Picture 30595990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4639" cy="291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27DC3" w14:textId="311B3E11" w:rsidR="00E74905" w:rsidRPr="001372FF" w:rsidRDefault="0028638A" w:rsidP="0051379C">
      <w:pPr>
        <w:pStyle w:val="Heading1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1372FF">
        <w:rPr>
          <w:rFonts w:ascii="Times New Roman" w:hAnsi="Times New Roman" w:cs="Times New Roman"/>
        </w:rPr>
        <w:t>VLAN &amp; Department Table</w:t>
      </w:r>
      <w:bookmarkEnd w:id="1"/>
    </w:p>
    <w:p w14:paraId="21F3D52B" w14:textId="77777777" w:rsidR="00754E35" w:rsidRPr="001372FF" w:rsidRDefault="00754E35" w:rsidP="0051379C">
      <w:pPr>
        <w:spacing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2311"/>
        <w:gridCol w:w="2435"/>
      </w:tblGrid>
      <w:tr w:rsidR="00BD754B" w:rsidRPr="001372FF" w14:paraId="3F85EE06" w14:textId="77777777" w:rsidTr="00133248">
        <w:trPr>
          <w:jc w:val="center"/>
        </w:trPr>
        <w:tc>
          <w:tcPr>
            <w:tcW w:w="1949" w:type="dxa"/>
          </w:tcPr>
          <w:p w14:paraId="5913A3B5" w14:textId="5CEAF288" w:rsidR="00BD754B" w:rsidRPr="001372FF" w:rsidRDefault="00BD754B" w:rsidP="0051379C">
            <w:pPr>
              <w:rPr>
                <w:rFonts w:ascii="Times New Roman" w:hAnsi="Times New Roman" w:cs="Times New Roman"/>
                <w:b/>
                <w:bCs/>
              </w:rPr>
            </w:pPr>
            <w:r w:rsidRPr="001372FF">
              <w:rPr>
                <w:rFonts w:ascii="Times New Roman" w:hAnsi="Times New Roman" w:cs="Times New Roman"/>
                <w:b/>
                <w:bCs/>
              </w:rPr>
              <w:t>Campus</w:t>
            </w:r>
          </w:p>
        </w:tc>
        <w:tc>
          <w:tcPr>
            <w:tcW w:w="2311" w:type="dxa"/>
          </w:tcPr>
          <w:p w14:paraId="2533C3F5" w14:textId="77777777" w:rsidR="00BD754B" w:rsidRPr="001372FF" w:rsidRDefault="00BD754B" w:rsidP="0051379C">
            <w:pPr>
              <w:rPr>
                <w:rFonts w:ascii="Times New Roman" w:hAnsi="Times New Roman" w:cs="Times New Roman"/>
                <w:b/>
                <w:bCs/>
              </w:rPr>
            </w:pPr>
            <w:r w:rsidRPr="001372FF">
              <w:rPr>
                <w:rFonts w:ascii="Times New Roman" w:hAnsi="Times New Roman" w:cs="Times New Roman"/>
                <w:b/>
                <w:bCs/>
              </w:rPr>
              <w:t>Department Name</w:t>
            </w:r>
          </w:p>
        </w:tc>
        <w:tc>
          <w:tcPr>
            <w:tcW w:w="2435" w:type="dxa"/>
          </w:tcPr>
          <w:p w14:paraId="4DF15CE7" w14:textId="6316FCC9" w:rsidR="00BD754B" w:rsidRPr="001372FF" w:rsidRDefault="00D77308" w:rsidP="0051379C">
            <w:pPr>
              <w:rPr>
                <w:rFonts w:ascii="Times New Roman" w:hAnsi="Times New Roman" w:cs="Times New Roman"/>
                <w:b/>
                <w:bCs/>
              </w:rPr>
            </w:pPr>
            <w:r w:rsidRPr="001372FF">
              <w:rPr>
                <w:rFonts w:ascii="Times New Roman" w:hAnsi="Times New Roman" w:cs="Times New Roman"/>
                <w:b/>
                <w:bCs/>
              </w:rPr>
              <w:t>VLAN IDs.</w:t>
            </w:r>
          </w:p>
        </w:tc>
      </w:tr>
      <w:tr w:rsidR="00FE7775" w:rsidRPr="001372FF" w14:paraId="70998FA1" w14:textId="77777777" w:rsidTr="00133248">
        <w:trPr>
          <w:trHeight w:val="76"/>
          <w:jc w:val="center"/>
        </w:trPr>
        <w:tc>
          <w:tcPr>
            <w:tcW w:w="1949" w:type="dxa"/>
            <w:vMerge w:val="restart"/>
          </w:tcPr>
          <w:p w14:paraId="7CABC97C" w14:textId="77777777" w:rsidR="00A756AD" w:rsidRPr="001372FF" w:rsidRDefault="00A756AD" w:rsidP="0051379C">
            <w:pPr>
              <w:rPr>
                <w:rFonts w:ascii="Times New Roman" w:hAnsi="Times New Roman" w:cs="Times New Roman"/>
              </w:rPr>
            </w:pPr>
          </w:p>
          <w:p w14:paraId="55D63530" w14:textId="55857A25" w:rsidR="00FE7775" w:rsidRPr="001372FF" w:rsidRDefault="00FE7775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Main Campus</w:t>
            </w:r>
          </w:p>
        </w:tc>
        <w:tc>
          <w:tcPr>
            <w:tcW w:w="2311" w:type="dxa"/>
          </w:tcPr>
          <w:p w14:paraId="4A874537" w14:textId="73873323" w:rsidR="00FE7775" w:rsidRPr="001372FF" w:rsidRDefault="00A756AD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Admin</w:t>
            </w:r>
            <w:r w:rsidR="003266D4" w:rsidRPr="001372FF">
              <w:rPr>
                <w:rFonts w:ascii="Times New Roman" w:hAnsi="Times New Roman" w:cs="Times New Roman"/>
              </w:rPr>
              <w:t xml:space="preserve"> Block</w:t>
            </w:r>
          </w:p>
        </w:tc>
        <w:tc>
          <w:tcPr>
            <w:tcW w:w="2435" w:type="dxa"/>
          </w:tcPr>
          <w:p w14:paraId="42772A2B" w14:textId="3928D63D" w:rsidR="00FE7775" w:rsidRPr="001372FF" w:rsidRDefault="003266D4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10</w:t>
            </w:r>
          </w:p>
        </w:tc>
      </w:tr>
      <w:tr w:rsidR="00FE7775" w:rsidRPr="001372FF" w14:paraId="1A1682E7" w14:textId="77777777" w:rsidTr="00133248">
        <w:trPr>
          <w:trHeight w:val="76"/>
          <w:jc w:val="center"/>
        </w:trPr>
        <w:tc>
          <w:tcPr>
            <w:tcW w:w="1949" w:type="dxa"/>
            <w:vMerge/>
          </w:tcPr>
          <w:p w14:paraId="201644DD" w14:textId="77777777" w:rsidR="00FE7775" w:rsidRPr="001372FF" w:rsidRDefault="00FE7775" w:rsidP="0051379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11" w:type="dxa"/>
          </w:tcPr>
          <w:p w14:paraId="115CA349" w14:textId="12B1C233" w:rsidR="00FE7775" w:rsidRPr="001372FF" w:rsidRDefault="003266D4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Server Room</w:t>
            </w:r>
          </w:p>
        </w:tc>
        <w:tc>
          <w:tcPr>
            <w:tcW w:w="2435" w:type="dxa"/>
          </w:tcPr>
          <w:p w14:paraId="29F0E88F" w14:textId="5AF7D944" w:rsidR="00FE7775" w:rsidRPr="001372FF" w:rsidRDefault="001A3E97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Na</w:t>
            </w:r>
          </w:p>
        </w:tc>
      </w:tr>
      <w:tr w:rsidR="00FE7775" w:rsidRPr="001372FF" w14:paraId="5ACC2504" w14:textId="77777777" w:rsidTr="00133248">
        <w:trPr>
          <w:trHeight w:val="76"/>
          <w:jc w:val="center"/>
        </w:trPr>
        <w:tc>
          <w:tcPr>
            <w:tcW w:w="1949" w:type="dxa"/>
            <w:vMerge/>
          </w:tcPr>
          <w:p w14:paraId="6CA8A04C" w14:textId="77777777" w:rsidR="00FE7775" w:rsidRPr="001372FF" w:rsidRDefault="00FE7775" w:rsidP="0051379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11" w:type="dxa"/>
          </w:tcPr>
          <w:p w14:paraId="1C1A6F49" w14:textId="5787BE9F" w:rsidR="00FE7775" w:rsidRPr="001372FF" w:rsidRDefault="003266D4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Chem-Dept</w:t>
            </w:r>
          </w:p>
        </w:tc>
        <w:tc>
          <w:tcPr>
            <w:tcW w:w="2435" w:type="dxa"/>
          </w:tcPr>
          <w:p w14:paraId="3D2BF7BF" w14:textId="1E6610F2" w:rsidR="00FE7775" w:rsidRPr="001372FF" w:rsidRDefault="003266D4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20</w:t>
            </w:r>
          </w:p>
        </w:tc>
      </w:tr>
      <w:tr w:rsidR="00545F7F" w:rsidRPr="001372FF" w14:paraId="7DDA15C6" w14:textId="77777777" w:rsidTr="00133248">
        <w:trPr>
          <w:trHeight w:val="76"/>
          <w:jc w:val="center"/>
        </w:trPr>
        <w:tc>
          <w:tcPr>
            <w:tcW w:w="1949" w:type="dxa"/>
            <w:vMerge w:val="restart"/>
          </w:tcPr>
          <w:p w14:paraId="02833A32" w14:textId="77777777" w:rsidR="001A3E97" w:rsidRPr="001372FF" w:rsidRDefault="001A3E97" w:rsidP="0051379C">
            <w:pPr>
              <w:rPr>
                <w:rFonts w:ascii="Times New Roman" w:hAnsi="Times New Roman" w:cs="Times New Roman"/>
              </w:rPr>
            </w:pPr>
          </w:p>
          <w:p w14:paraId="1580013B" w14:textId="7F5C328D" w:rsidR="00545F7F" w:rsidRPr="001372FF" w:rsidRDefault="00545F7F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KSK Campus</w:t>
            </w:r>
          </w:p>
        </w:tc>
        <w:tc>
          <w:tcPr>
            <w:tcW w:w="2311" w:type="dxa"/>
          </w:tcPr>
          <w:p w14:paraId="72D8BB6C" w14:textId="379D8323" w:rsidR="00545F7F" w:rsidRPr="001372FF" w:rsidRDefault="00545F7F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Admin Block</w:t>
            </w:r>
          </w:p>
        </w:tc>
        <w:tc>
          <w:tcPr>
            <w:tcW w:w="2435" w:type="dxa"/>
          </w:tcPr>
          <w:p w14:paraId="7F9B24A7" w14:textId="331B830C" w:rsidR="00545F7F" w:rsidRPr="001372FF" w:rsidRDefault="001A3E97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Na</w:t>
            </w:r>
          </w:p>
        </w:tc>
      </w:tr>
      <w:tr w:rsidR="00545F7F" w:rsidRPr="001372FF" w14:paraId="18309635" w14:textId="77777777" w:rsidTr="00133248">
        <w:trPr>
          <w:trHeight w:val="76"/>
          <w:jc w:val="center"/>
        </w:trPr>
        <w:tc>
          <w:tcPr>
            <w:tcW w:w="1949" w:type="dxa"/>
            <w:vMerge/>
          </w:tcPr>
          <w:p w14:paraId="288913DC" w14:textId="77777777" w:rsidR="00545F7F" w:rsidRPr="001372FF" w:rsidRDefault="00545F7F" w:rsidP="0051379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11" w:type="dxa"/>
          </w:tcPr>
          <w:p w14:paraId="2DCBA61B" w14:textId="5555A35B" w:rsidR="00545F7F" w:rsidRPr="001372FF" w:rsidRDefault="00545F7F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Cs-Dept</w:t>
            </w:r>
          </w:p>
        </w:tc>
        <w:tc>
          <w:tcPr>
            <w:tcW w:w="2435" w:type="dxa"/>
          </w:tcPr>
          <w:p w14:paraId="78B022B6" w14:textId="46D4DC4C" w:rsidR="00545F7F" w:rsidRPr="001372FF" w:rsidRDefault="001A3E97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10</w:t>
            </w:r>
          </w:p>
        </w:tc>
      </w:tr>
      <w:tr w:rsidR="00545F7F" w:rsidRPr="001372FF" w14:paraId="54F69CD4" w14:textId="77777777" w:rsidTr="00133248">
        <w:trPr>
          <w:trHeight w:val="114"/>
          <w:jc w:val="center"/>
        </w:trPr>
        <w:tc>
          <w:tcPr>
            <w:tcW w:w="1949" w:type="dxa"/>
            <w:vMerge/>
          </w:tcPr>
          <w:p w14:paraId="1AFF2CEC" w14:textId="77777777" w:rsidR="00545F7F" w:rsidRPr="001372FF" w:rsidRDefault="00545F7F" w:rsidP="0051379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11" w:type="dxa"/>
          </w:tcPr>
          <w:p w14:paraId="4A6B2004" w14:textId="3B2EC096" w:rsidR="00545F7F" w:rsidRPr="001372FF" w:rsidRDefault="00197318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IBM-Dept</w:t>
            </w:r>
          </w:p>
        </w:tc>
        <w:tc>
          <w:tcPr>
            <w:tcW w:w="2435" w:type="dxa"/>
          </w:tcPr>
          <w:p w14:paraId="0AB821D5" w14:textId="746FC7F9" w:rsidR="00545F7F" w:rsidRPr="001372FF" w:rsidRDefault="001A3E97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20</w:t>
            </w:r>
          </w:p>
        </w:tc>
      </w:tr>
      <w:tr w:rsidR="00545F7F" w:rsidRPr="001372FF" w14:paraId="5EDEBEB1" w14:textId="77777777" w:rsidTr="00133248">
        <w:trPr>
          <w:trHeight w:val="114"/>
          <w:jc w:val="center"/>
        </w:trPr>
        <w:tc>
          <w:tcPr>
            <w:tcW w:w="1949" w:type="dxa"/>
            <w:vMerge/>
          </w:tcPr>
          <w:p w14:paraId="1F871095" w14:textId="77777777" w:rsidR="00545F7F" w:rsidRPr="001372FF" w:rsidRDefault="00545F7F" w:rsidP="0051379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11" w:type="dxa"/>
          </w:tcPr>
          <w:p w14:paraId="1B93EAB7" w14:textId="7A08C6DE" w:rsidR="00545F7F" w:rsidRPr="001372FF" w:rsidRDefault="00197318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B</w:t>
            </w:r>
            <w:r w:rsidR="004306EF" w:rsidRPr="001372FF">
              <w:rPr>
                <w:rFonts w:ascii="Times New Roman" w:hAnsi="Times New Roman" w:cs="Times New Roman"/>
              </w:rPr>
              <w:t>SH</w:t>
            </w:r>
            <w:r w:rsidRPr="001372FF">
              <w:rPr>
                <w:rFonts w:ascii="Times New Roman" w:hAnsi="Times New Roman" w:cs="Times New Roman"/>
              </w:rPr>
              <w:t>-Dept</w:t>
            </w:r>
          </w:p>
        </w:tc>
        <w:tc>
          <w:tcPr>
            <w:tcW w:w="2435" w:type="dxa"/>
          </w:tcPr>
          <w:p w14:paraId="14A02601" w14:textId="5AE52337" w:rsidR="00545F7F" w:rsidRPr="001372FF" w:rsidRDefault="001A3E97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30</w:t>
            </w:r>
          </w:p>
        </w:tc>
      </w:tr>
      <w:tr w:rsidR="00197318" w:rsidRPr="001372FF" w14:paraId="026D7CC3" w14:textId="77777777" w:rsidTr="00133248">
        <w:trPr>
          <w:trHeight w:val="57"/>
          <w:jc w:val="center"/>
        </w:trPr>
        <w:tc>
          <w:tcPr>
            <w:tcW w:w="1949" w:type="dxa"/>
            <w:vMerge w:val="restart"/>
          </w:tcPr>
          <w:p w14:paraId="21A7EBB2" w14:textId="77777777" w:rsidR="001A3E97" w:rsidRPr="001372FF" w:rsidRDefault="001A3E97" w:rsidP="0051379C">
            <w:pPr>
              <w:rPr>
                <w:rFonts w:ascii="Times New Roman" w:hAnsi="Times New Roman" w:cs="Times New Roman"/>
              </w:rPr>
            </w:pPr>
          </w:p>
          <w:p w14:paraId="7D3FED40" w14:textId="25D619C9" w:rsidR="00197318" w:rsidRPr="001372FF" w:rsidRDefault="00197318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Narowal Campus</w:t>
            </w:r>
          </w:p>
        </w:tc>
        <w:tc>
          <w:tcPr>
            <w:tcW w:w="2311" w:type="dxa"/>
          </w:tcPr>
          <w:p w14:paraId="489A0858" w14:textId="493EE050" w:rsidR="00197318" w:rsidRPr="001372FF" w:rsidRDefault="00197318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A</w:t>
            </w:r>
            <w:r w:rsidR="001A3E97" w:rsidRPr="001372FF">
              <w:rPr>
                <w:rFonts w:ascii="Times New Roman" w:hAnsi="Times New Roman" w:cs="Times New Roman"/>
              </w:rPr>
              <w:t>dmin Block</w:t>
            </w:r>
          </w:p>
        </w:tc>
        <w:tc>
          <w:tcPr>
            <w:tcW w:w="2435" w:type="dxa"/>
          </w:tcPr>
          <w:p w14:paraId="583EF5ED" w14:textId="3A918DDB" w:rsidR="00197318" w:rsidRPr="001372FF" w:rsidRDefault="001A3E97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Na</w:t>
            </w:r>
          </w:p>
        </w:tc>
      </w:tr>
      <w:tr w:rsidR="00197318" w:rsidRPr="001372FF" w14:paraId="3536CAB8" w14:textId="77777777" w:rsidTr="00133248">
        <w:trPr>
          <w:trHeight w:val="57"/>
          <w:jc w:val="center"/>
        </w:trPr>
        <w:tc>
          <w:tcPr>
            <w:tcW w:w="1949" w:type="dxa"/>
            <w:vMerge/>
          </w:tcPr>
          <w:p w14:paraId="7ABD2B66" w14:textId="77777777" w:rsidR="00197318" w:rsidRPr="001372FF" w:rsidRDefault="00197318" w:rsidP="0051379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11" w:type="dxa"/>
          </w:tcPr>
          <w:p w14:paraId="4636E569" w14:textId="512B9486" w:rsidR="00197318" w:rsidRPr="001372FF" w:rsidRDefault="001A3E97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Cs-Dept</w:t>
            </w:r>
          </w:p>
        </w:tc>
        <w:tc>
          <w:tcPr>
            <w:tcW w:w="2435" w:type="dxa"/>
          </w:tcPr>
          <w:p w14:paraId="430BC2A3" w14:textId="662B3216" w:rsidR="00197318" w:rsidRPr="001372FF" w:rsidRDefault="001A3E97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10</w:t>
            </w:r>
          </w:p>
        </w:tc>
      </w:tr>
      <w:tr w:rsidR="00197318" w:rsidRPr="001372FF" w14:paraId="698113CD" w14:textId="77777777" w:rsidTr="00133248">
        <w:trPr>
          <w:trHeight w:val="57"/>
          <w:jc w:val="center"/>
        </w:trPr>
        <w:tc>
          <w:tcPr>
            <w:tcW w:w="1949" w:type="dxa"/>
            <w:vMerge/>
          </w:tcPr>
          <w:p w14:paraId="120BD714" w14:textId="77777777" w:rsidR="00197318" w:rsidRPr="001372FF" w:rsidRDefault="00197318" w:rsidP="0051379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11" w:type="dxa"/>
          </w:tcPr>
          <w:p w14:paraId="6B46D2C2" w14:textId="6917A693" w:rsidR="00197318" w:rsidRPr="001372FF" w:rsidRDefault="001A3E97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EE-Dept</w:t>
            </w:r>
          </w:p>
        </w:tc>
        <w:tc>
          <w:tcPr>
            <w:tcW w:w="2435" w:type="dxa"/>
          </w:tcPr>
          <w:p w14:paraId="17105B09" w14:textId="43DA3C52" w:rsidR="00197318" w:rsidRPr="001372FF" w:rsidRDefault="001A3E97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20</w:t>
            </w:r>
          </w:p>
        </w:tc>
      </w:tr>
      <w:tr w:rsidR="00197318" w:rsidRPr="001372FF" w14:paraId="35ACA185" w14:textId="77777777" w:rsidTr="00133248">
        <w:trPr>
          <w:trHeight w:val="57"/>
          <w:jc w:val="center"/>
        </w:trPr>
        <w:tc>
          <w:tcPr>
            <w:tcW w:w="1949" w:type="dxa"/>
            <w:vMerge/>
          </w:tcPr>
          <w:p w14:paraId="17E18DC5" w14:textId="77777777" w:rsidR="00197318" w:rsidRPr="001372FF" w:rsidRDefault="00197318" w:rsidP="0051379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11" w:type="dxa"/>
          </w:tcPr>
          <w:p w14:paraId="4308806E" w14:textId="432D4092" w:rsidR="00197318" w:rsidRPr="001372FF" w:rsidRDefault="001A3E97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ME-Dept</w:t>
            </w:r>
          </w:p>
        </w:tc>
        <w:tc>
          <w:tcPr>
            <w:tcW w:w="2435" w:type="dxa"/>
          </w:tcPr>
          <w:p w14:paraId="3833C8D7" w14:textId="3F7DD3C6" w:rsidR="00197318" w:rsidRPr="001372FF" w:rsidRDefault="001A3E97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30</w:t>
            </w:r>
          </w:p>
        </w:tc>
      </w:tr>
    </w:tbl>
    <w:p w14:paraId="6C1AFE5A" w14:textId="65304554" w:rsidR="007A6C7F" w:rsidRPr="001372FF" w:rsidRDefault="0028638A" w:rsidP="0051379C">
      <w:pPr>
        <w:pStyle w:val="Heading1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bookmarkStart w:id="2" w:name="_Toc218380711"/>
      <w:r w:rsidRPr="001372FF">
        <w:rPr>
          <w:rFonts w:ascii="Times New Roman" w:hAnsi="Times New Roman" w:cs="Times New Roman"/>
        </w:rPr>
        <w:lastRenderedPageBreak/>
        <w:t>IP Addressing Scheme (VLSM)</w:t>
      </w:r>
      <w:bookmarkEnd w:id="2"/>
    </w:p>
    <w:p w14:paraId="629CBEC6" w14:textId="1EEF7BD7" w:rsidR="007A6C7F" w:rsidRPr="001372FF" w:rsidRDefault="007A6C7F" w:rsidP="0051379C">
      <w:pPr>
        <w:spacing w:line="240" w:lineRule="auto"/>
        <w:rPr>
          <w:rFonts w:ascii="Times New Roman" w:hAnsi="Times New Roman" w:cs="Times New Roman"/>
        </w:rPr>
      </w:pPr>
    </w:p>
    <w:p w14:paraId="4332DA01" w14:textId="6555D827" w:rsidR="00F732AB" w:rsidRPr="001372FF" w:rsidRDefault="00F732AB" w:rsidP="0051379C">
      <w:pPr>
        <w:spacing w:line="240" w:lineRule="auto"/>
        <w:rPr>
          <w:rFonts w:ascii="Times New Roman" w:hAnsi="Times New Roman" w:cs="Times New Roman"/>
        </w:rPr>
      </w:pPr>
      <w:r w:rsidRPr="001372FF">
        <w:rPr>
          <w:rFonts w:ascii="Times New Roman" w:hAnsi="Times New Roman" w:cs="Times New Roman"/>
        </w:rPr>
        <w:t xml:space="preserve">Following is the </w:t>
      </w:r>
      <w:r w:rsidR="003054A5" w:rsidRPr="001372FF">
        <w:rPr>
          <w:rFonts w:ascii="Times New Roman" w:hAnsi="Times New Roman" w:cs="Times New Roman"/>
        </w:rPr>
        <w:t>Ip addressing table for the project: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64"/>
        <w:gridCol w:w="1885"/>
        <w:gridCol w:w="1928"/>
        <w:gridCol w:w="1780"/>
      </w:tblGrid>
      <w:tr w:rsidR="003054A5" w:rsidRPr="001372FF" w14:paraId="17F8EC15" w14:textId="77777777" w:rsidTr="003054A5">
        <w:trPr>
          <w:jc w:val="center"/>
        </w:trPr>
        <w:tc>
          <w:tcPr>
            <w:tcW w:w="1764" w:type="dxa"/>
          </w:tcPr>
          <w:p w14:paraId="324FAA57" w14:textId="77777777" w:rsidR="003054A5" w:rsidRPr="001372FF" w:rsidRDefault="003054A5" w:rsidP="0051379C">
            <w:pPr>
              <w:rPr>
                <w:rFonts w:ascii="Times New Roman" w:hAnsi="Times New Roman" w:cs="Times New Roman"/>
                <w:b/>
                <w:bCs/>
              </w:rPr>
            </w:pPr>
            <w:r w:rsidRPr="001372FF">
              <w:rPr>
                <w:rFonts w:ascii="Times New Roman" w:hAnsi="Times New Roman" w:cs="Times New Roman"/>
                <w:b/>
                <w:bCs/>
              </w:rPr>
              <w:t>Campus</w:t>
            </w:r>
          </w:p>
        </w:tc>
        <w:tc>
          <w:tcPr>
            <w:tcW w:w="1885" w:type="dxa"/>
          </w:tcPr>
          <w:p w14:paraId="3546A179" w14:textId="77777777" w:rsidR="003054A5" w:rsidRPr="001372FF" w:rsidRDefault="003054A5" w:rsidP="0051379C">
            <w:pPr>
              <w:rPr>
                <w:rFonts w:ascii="Times New Roman" w:hAnsi="Times New Roman" w:cs="Times New Roman"/>
                <w:b/>
                <w:bCs/>
              </w:rPr>
            </w:pPr>
            <w:r w:rsidRPr="001372FF"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  <w:tc>
          <w:tcPr>
            <w:tcW w:w="1928" w:type="dxa"/>
          </w:tcPr>
          <w:p w14:paraId="71AD7EF0" w14:textId="77777777" w:rsidR="003054A5" w:rsidRPr="001372FF" w:rsidRDefault="003054A5" w:rsidP="0051379C">
            <w:pPr>
              <w:rPr>
                <w:rFonts w:ascii="Times New Roman" w:hAnsi="Times New Roman" w:cs="Times New Roman"/>
                <w:b/>
                <w:bCs/>
              </w:rPr>
            </w:pPr>
            <w:r w:rsidRPr="001372FF">
              <w:rPr>
                <w:rFonts w:ascii="Times New Roman" w:hAnsi="Times New Roman" w:cs="Times New Roman"/>
                <w:b/>
                <w:bCs/>
              </w:rPr>
              <w:t>Subnet / Mask</w:t>
            </w:r>
          </w:p>
        </w:tc>
        <w:tc>
          <w:tcPr>
            <w:tcW w:w="1780" w:type="dxa"/>
          </w:tcPr>
          <w:p w14:paraId="27EBB12E" w14:textId="5D25C996" w:rsidR="003054A5" w:rsidRPr="001372FF" w:rsidRDefault="003054A5" w:rsidP="0051379C">
            <w:pPr>
              <w:rPr>
                <w:rFonts w:ascii="Times New Roman" w:hAnsi="Times New Roman" w:cs="Times New Roman"/>
                <w:b/>
                <w:bCs/>
              </w:rPr>
            </w:pPr>
            <w:r w:rsidRPr="001372FF">
              <w:rPr>
                <w:rFonts w:ascii="Times New Roman" w:hAnsi="Times New Roman" w:cs="Times New Roman"/>
                <w:b/>
                <w:bCs/>
              </w:rPr>
              <w:t>Gateway IP</w:t>
            </w:r>
          </w:p>
        </w:tc>
      </w:tr>
      <w:tr w:rsidR="003054A5" w:rsidRPr="001372FF" w14:paraId="52776DD5" w14:textId="77777777" w:rsidTr="003054A5">
        <w:trPr>
          <w:jc w:val="center"/>
        </w:trPr>
        <w:tc>
          <w:tcPr>
            <w:tcW w:w="1764" w:type="dxa"/>
          </w:tcPr>
          <w:p w14:paraId="4385A836" w14:textId="77777777" w:rsidR="003054A5" w:rsidRPr="001372FF" w:rsidRDefault="003054A5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Main</w:t>
            </w:r>
          </w:p>
        </w:tc>
        <w:tc>
          <w:tcPr>
            <w:tcW w:w="1885" w:type="dxa"/>
          </w:tcPr>
          <w:p w14:paraId="7992FD80" w14:textId="77777777" w:rsidR="003054A5" w:rsidRPr="001372FF" w:rsidRDefault="003054A5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Admin Block</w:t>
            </w:r>
          </w:p>
        </w:tc>
        <w:tc>
          <w:tcPr>
            <w:tcW w:w="1928" w:type="dxa"/>
          </w:tcPr>
          <w:p w14:paraId="17140832" w14:textId="77777777" w:rsidR="003054A5" w:rsidRPr="001372FF" w:rsidRDefault="003054A5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192.168.1.0 /26</w:t>
            </w:r>
          </w:p>
        </w:tc>
        <w:tc>
          <w:tcPr>
            <w:tcW w:w="1780" w:type="dxa"/>
          </w:tcPr>
          <w:p w14:paraId="768B20D4" w14:textId="52A2528C" w:rsidR="003054A5" w:rsidRPr="001372FF" w:rsidRDefault="003054A5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.1</w:t>
            </w:r>
          </w:p>
        </w:tc>
      </w:tr>
      <w:tr w:rsidR="003054A5" w:rsidRPr="001372FF" w14:paraId="7B7B86D3" w14:textId="77777777" w:rsidTr="003054A5">
        <w:trPr>
          <w:jc w:val="center"/>
        </w:trPr>
        <w:tc>
          <w:tcPr>
            <w:tcW w:w="1764" w:type="dxa"/>
          </w:tcPr>
          <w:p w14:paraId="4ABD784B" w14:textId="77777777" w:rsidR="003054A5" w:rsidRPr="001372FF" w:rsidRDefault="003054A5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Main</w:t>
            </w:r>
          </w:p>
        </w:tc>
        <w:tc>
          <w:tcPr>
            <w:tcW w:w="1885" w:type="dxa"/>
          </w:tcPr>
          <w:p w14:paraId="61BCAF02" w14:textId="77777777" w:rsidR="003054A5" w:rsidRPr="001372FF" w:rsidRDefault="003054A5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Server Room</w:t>
            </w:r>
          </w:p>
        </w:tc>
        <w:tc>
          <w:tcPr>
            <w:tcW w:w="1928" w:type="dxa"/>
          </w:tcPr>
          <w:p w14:paraId="1E92D0CC" w14:textId="77777777" w:rsidR="003054A5" w:rsidRPr="001372FF" w:rsidRDefault="003054A5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192.168.1.64 /26</w:t>
            </w:r>
          </w:p>
        </w:tc>
        <w:tc>
          <w:tcPr>
            <w:tcW w:w="1780" w:type="dxa"/>
          </w:tcPr>
          <w:p w14:paraId="0160D943" w14:textId="0434FDC6" w:rsidR="003054A5" w:rsidRPr="001372FF" w:rsidRDefault="003054A5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.65</w:t>
            </w:r>
          </w:p>
        </w:tc>
      </w:tr>
      <w:tr w:rsidR="003054A5" w:rsidRPr="001372FF" w14:paraId="05A0CAB1" w14:textId="77777777" w:rsidTr="003054A5">
        <w:trPr>
          <w:jc w:val="center"/>
        </w:trPr>
        <w:tc>
          <w:tcPr>
            <w:tcW w:w="1764" w:type="dxa"/>
          </w:tcPr>
          <w:p w14:paraId="4CF0424A" w14:textId="77777777" w:rsidR="003054A5" w:rsidRPr="001372FF" w:rsidRDefault="003054A5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Main</w:t>
            </w:r>
          </w:p>
        </w:tc>
        <w:tc>
          <w:tcPr>
            <w:tcW w:w="1885" w:type="dxa"/>
          </w:tcPr>
          <w:p w14:paraId="382BFD01" w14:textId="77777777" w:rsidR="003054A5" w:rsidRPr="001372FF" w:rsidRDefault="003054A5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Chemical Dept</w:t>
            </w:r>
          </w:p>
        </w:tc>
        <w:tc>
          <w:tcPr>
            <w:tcW w:w="1928" w:type="dxa"/>
          </w:tcPr>
          <w:p w14:paraId="0A95ED54" w14:textId="77777777" w:rsidR="003054A5" w:rsidRPr="001372FF" w:rsidRDefault="003054A5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192.168.1.128 /26</w:t>
            </w:r>
          </w:p>
        </w:tc>
        <w:tc>
          <w:tcPr>
            <w:tcW w:w="1780" w:type="dxa"/>
          </w:tcPr>
          <w:p w14:paraId="34BE5A73" w14:textId="107790EB" w:rsidR="003054A5" w:rsidRPr="001372FF" w:rsidRDefault="003054A5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.129</w:t>
            </w:r>
          </w:p>
        </w:tc>
      </w:tr>
      <w:tr w:rsidR="003054A5" w:rsidRPr="001372FF" w14:paraId="09918172" w14:textId="77777777" w:rsidTr="003054A5">
        <w:trPr>
          <w:jc w:val="center"/>
        </w:trPr>
        <w:tc>
          <w:tcPr>
            <w:tcW w:w="1764" w:type="dxa"/>
          </w:tcPr>
          <w:p w14:paraId="048CA4C6" w14:textId="77777777" w:rsidR="003054A5" w:rsidRPr="001372FF" w:rsidRDefault="003054A5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KSK</w:t>
            </w:r>
          </w:p>
        </w:tc>
        <w:tc>
          <w:tcPr>
            <w:tcW w:w="1885" w:type="dxa"/>
          </w:tcPr>
          <w:p w14:paraId="2299E373" w14:textId="77777777" w:rsidR="003054A5" w:rsidRPr="001372FF" w:rsidRDefault="003054A5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CS Dept</w:t>
            </w:r>
          </w:p>
        </w:tc>
        <w:tc>
          <w:tcPr>
            <w:tcW w:w="1928" w:type="dxa"/>
          </w:tcPr>
          <w:p w14:paraId="04B76A01" w14:textId="77777777" w:rsidR="003054A5" w:rsidRPr="001372FF" w:rsidRDefault="003054A5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192.168.2.0 /26</w:t>
            </w:r>
          </w:p>
        </w:tc>
        <w:tc>
          <w:tcPr>
            <w:tcW w:w="1780" w:type="dxa"/>
          </w:tcPr>
          <w:p w14:paraId="0B6A56D3" w14:textId="6444C6FB" w:rsidR="003054A5" w:rsidRPr="001372FF" w:rsidRDefault="003054A5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.1</w:t>
            </w:r>
          </w:p>
        </w:tc>
      </w:tr>
      <w:tr w:rsidR="003054A5" w:rsidRPr="001372FF" w14:paraId="081965E6" w14:textId="77777777" w:rsidTr="003054A5">
        <w:trPr>
          <w:jc w:val="center"/>
        </w:trPr>
        <w:tc>
          <w:tcPr>
            <w:tcW w:w="1764" w:type="dxa"/>
          </w:tcPr>
          <w:p w14:paraId="2E1FAD02" w14:textId="77777777" w:rsidR="003054A5" w:rsidRPr="001372FF" w:rsidRDefault="003054A5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KSK</w:t>
            </w:r>
          </w:p>
        </w:tc>
        <w:tc>
          <w:tcPr>
            <w:tcW w:w="1885" w:type="dxa"/>
          </w:tcPr>
          <w:p w14:paraId="103D0138" w14:textId="77777777" w:rsidR="003054A5" w:rsidRPr="001372FF" w:rsidRDefault="003054A5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IBM Dept</w:t>
            </w:r>
          </w:p>
        </w:tc>
        <w:tc>
          <w:tcPr>
            <w:tcW w:w="1928" w:type="dxa"/>
          </w:tcPr>
          <w:p w14:paraId="0F646C81" w14:textId="77777777" w:rsidR="003054A5" w:rsidRPr="001372FF" w:rsidRDefault="003054A5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192.168.2.64 /26</w:t>
            </w:r>
          </w:p>
        </w:tc>
        <w:tc>
          <w:tcPr>
            <w:tcW w:w="1780" w:type="dxa"/>
          </w:tcPr>
          <w:p w14:paraId="1AA35C52" w14:textId="13D7265C" w:rsidR="003054A5" w:rsidRPr="001372FF" w:rsidRDefault="003054A5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.65</w:t>
            </w:r>
          </w:p>
        </w:tc>
      </w:tr>
      <w:tr w:rsidR="003054A5" w:rsidRPr="001372FF" w14:paraId="1C71760B" w14:textId="77777777" w:rsidTr="003054A5">
        <w:trPr>
          <w:jc w:val="center"/>
        </w:trPr>
        <w:tc>
          <w:tcPr>
            <w:tcW w:w="1764" w:type="dxa"/>
          </w:tcPr>
          <w:p w14:paraId="5166CD32" w14:textId="77777777" w:rsidR="003054A5" w:rsidRPr="001372FF" w:rsidRDefault="003054A5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KSK</w:t>
            </w:r>
          </w:p>
        </w:tc>
        <w:tc>
          <w:tcPr>
            <w:tcW w:w="1885" w:type="dxa"/>
          </w:tcPr>
          <w:p w14:paraId="6FDACA2F" w14:textId="77777777" w:rsidR="003054A5" w:rsidRPr="001372FF" w:rsidRDefault="003054A5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BSH Dept</w:t>
            </w:r>
          </w:p>
        </w:tc>
        <w:tc>
          <w:tcPr>
            <w:tcW w:w="1928" w:type="dxa"/>
          </w:tcPr>
          <w:p w14:paraId="378B50CE" w14:textId="77777777" w:rsidR="003054A5" w:rsidRPr="001372FF" w:rsidRDefault="003054A5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192.168.2.128 /26</w:t>
            </w:r>
          </w:p>
        </w:tc>
        <w:tc>
          <w:tcPr>
            <w:tcW w:w="1780" w:type="dxa"/>
          </w:tcPr>
          <w:p w14:paraId="76A7BFAE" w14:textId="0F731536" w:rsidR="003054A5" w:rsidRPr="001372FF" w:rsidRDefault="003054A5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.129</w:t>
            </w:r>
          </w:p>
        </w:tc>
      </w:tr>
      <w:tr w:rsidR="003054A5" w:rsidRPr="001372FF" w14:paraId="0EAACD59" w14:textId="77777777" w:rsidTr="003054A5">
        <w:trPr>
          <w:jc w:val="center"/>
        </w:trPr>
        <w:tc>
          <w:tcPr>
            <w:tcW w:w="1764" w:type="dxa"/>
          </w:tcPr>
          <w:p w14:paraId="47CA32FA" w14:textId="77777777" w:rsidR="003054A5" w:rsidRPr="001372FF" w:rsidRDefault="003054A5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KSK</w:t>
            </w:r>
          </w:p>
        </w:tc>
        <w:tc>
          <w:tcPr>
            <w:tcW w:w="1885" w:type="dxa"/>
          </w:tcPr>
          <w:p w14:paraId="33127664" w14:textId="77777777" w:rsidR="003054A5" w:rsidRPr="001372FF" w:rsidRDefault="003054A5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Admin Block</w:t>
            </w:r>
          </w:p>
        </w:tc>
        <w:tc>
          <w:tcPr>
            <w:tcW w:w="1928" w:type="dxa"/>
          </w:tcPr>
          <w:p w14:paraId="66549E70" w14:textId="77777777" w:rsidR="003054A5" w:rsidRPr="001372FF" w:rsidRDefault="003054A5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192.168.2.224 /27</w:t>
            </w:r>
          </w:p>
        </w:tc>
        <w:tc>
          <w:tcPr>
            <w:tcW w:w="1780" w:type="dxa"/>
          </w:tcPr>
          <w:p w14:paraId="574F0CCC" w14:textId="4E4AE1D2" w:rsidR="003054A5" w:rsidRPr="001372FF" w:rsidRDefault="003054A5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.225</w:t>
            </w:r>
          </w:p>
        </w:tc>
      </w:tr>
      <w:tr w:rsidR="003054A5" w:rsidRPr="001372FF" w14:paraId="533A563B" w14:textId="77777777" w:rsidTr="003054A5">
        <w:trPr>
          <w:jc w:val="center"/>
        </w:trPr>
        <w:tc>
          <w:tcPr>
            <w:tcW w:w="1764" w:type="dxa"/>
          </w:tcPr>
          <w:p w14:paraId="49947DA3" w14:textId="77777777" w:rsidR="003054A5" w:rsidRPr="001372FF" w:rsidRDefault="003054A5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Narowal</w:t>
            </w:r>
          </w:p>
        </w:tc>
        <w:tc>
          <w:tcPr>
            <w:tcW w:w="1885" w:type="dxa"/>
          </w:tcPr>
          <w:p w14:paraId="60A4B9CB" w14:textId="77777777" w:rsidR="003054A5" w:rsidRPr="001372FF" w:rsidRDefault="003054A5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CS Dept</w:t>
            </w:r>
          </w:p>
        </w:tc>
        <w:tc>
          <w:tcPr>
            <w:tcW w:w="1928" w:type="dxa"/>
          </w:tcPr>
          <w:p w14:paraId="2A7889F2" w14:textId="77777777" w:rsidR="003054A5" w:rsidRPr="001372FF" w:rsidRDefault="003054A5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192.168.3.0 /26</w:t>
            </w:r>
          </w:p>
        </w:tc>
        <w:tc>
          <w:tcPr>
            <w:tcW w:w="1780" w:type="dxa"/>
          </w:tcPr>
          <w:p w14:paraId="6D50E3A6" w14:textId="3C303C9C" w:rsidR="003054A5" w:rsidRPr="001372FF" w:rsidRDefault="003054A5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.1</w:t>
            </w:r>
          </w:p>
        </w:tc>
      </w:tr>
      <w:tr w:rsidR="003054A5" w:rsidRPr="001372FF" w14:paraId="7F80D625" w14:textId="77777777" w:rsidTr="003054A5">
        <w:trPr>
          <w:jc w:val="center"/>
        </w:trPr>
        <w:tc>
          <w:tcPr>
            <w:tcW w:w="1764" w:type="dxa"/>
          </w:tcPr>
          <w:p w14:paraId="000B0A40" w14:textId="77777777" w:rsidR="003054A5" w:rsidRPr="001372FF" w:rsidRDefault="003054A5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Narowal</w:t>
            </w:r>
          </w:p>
        </w:tc>
        <w:tc>
          <w:tcPr>
            <w:tcW w:w="1885" w:type="dxa"/>
          </w:tcPr>
          <w:p w14:paraId="4294F38B" w14:textId="3B13E493" w:rsidR="003054A5" w:rsidRPr="001372FF" w:rsidRDefault="003054A5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EE Dept</w:t>
            </w:r>
          </w:p>
        </w:tc>
        <w:tc>
          <w:tcPr>
            <w:tcW w:w="1928" w:type="dxa"/>
          </w:tcPr>
          <w:p w14:paraId="67500179" w14:textId="77777777" w:rsidR="003054A5" w:rsidRPr="001372FF" w:rsidRDefault="003054A5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192.168.3.64 /26</w:t>
            </w:r>
          </w:p>
        </w:tc>
        <w:tc>
          <w:tcPr>
            <w:tcW w:w="1780" w:type="dxa"/>
          </w:tcPr>
          <w:p w14:paraId="03556E9B" w14:textId="6F8ED21C" w:rsidR="003054A5" w:rsidRPr="001372FF" w:rsidRDefault="003054A5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.65</w:t>
            </w:r>
          </w:p>
        </w:tc>
      </w:tr>
      <w:tr w:rsidR="003054A5" w:rsidRPr="001372FF" w14:paraId="69B15F90" w14:textId="77777777" w:rsidTr="003054A5">
        <w:trPr>
          <w:jc w:val="center"/>
        </w:trPr>
        <w:tc>
          <w:tcPr>
            <w:tcW w:w="1764" w:type="dxa"/>
          </w:tcPr>
          <w:p w14:paraId="0CA43F3C" w14:textId="77777777" w:rsidR="003054A5" w:rsidRPr="001372FF" w:rsidRDefault="003054A5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Narowal</w:t>
            </w:r>
          </w:p>
        </w:tc>
        <w:tc>
          <w:tcPr>
            <w:tcW w:w="1885" w:type="dxa"/>
          </w:tcPr>
          <w:p w14:paraId="141A99AC" w14:textId="16EE4B29" w:rsidR="003054A5" w:rsidRPr="001372FF" w:rsidRDefault="003054A5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ME Dept</w:t>
            </w:r>
          </w:p>
        </w:tc>
        <w:tc>
          <w:tcPr>
            <w:tcW w:w="1928" w:type="dxa"/>
          </w:tcPr>
          <w:p w14:paraId="5B8609CA" w14:textId="77777777" w:rsidR="003054A5" w:rsidRPr="001372FF" w:rsidRDefault="003054A5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192.168.3.128 /26</w:t>
            </w:r>
          </w:p>
        </w:tc>
        <w:tc>
          <w:tcPr>
            <w:tcW w:w="1780" w:type="dxa"/>
          </w:tcPr>
          <w:p w14:paraId="40326DF6" w14:textId="2B86D8C7" w:rsidR="003054A5" w:rsidRPr="001372FF" w:rsidRDefault="003054A5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.129</w:t>
            </w:r>
          </w:p>
        </w:tc>
      </w:tr>
      <w:tr w:rsidR="003054A5" w:rsidRPr="001372FF" w14:paraId="6053B5E4" w14:textId="77777777" w:rsidTr="003054A5">
        <w:trPr>
          <w:jc w:val="center"/>
        </w:trPr>
        <w:tc>
          <w:tcPr>
            <w:tcW w:w="1764" w:type="dxa"/>
          </w:tcPr>
          <w:p w14:paraId="54AC186A" w14:textId="77777777" w:rsidR="003054A5" w:rsidRPr="001372FF" w:rsidRDefault="003054A5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Narowal</w:t>
            </w:r>
          </w:p>
        </w:tc>
        <w:tc>
          <w:tcPr>
            <w:tcW w:w="1885" w:type="dxa"/>
          </w:tcPr>
          <w:p w14:paraId="69317312" w14:textId="77777777" w:rsidR="003054A5" w:rsidRPr="001372FF" w:rsidRDefault="003054A5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Admin Block</w:t>
            </w:r>
          </w:p>
        </w:tc>
        <w:tc>
          <w:tcPr>
            <w:tcW w:w="1928" w:type="dxa"/>
          </w:tcPr>
          <w:p w14:paraId="29186E34" w14:textId="77777777" w:rsidR="003054A5" w:rsidRPr="001372FF" w:rsidRDefault="003054A5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192.168.3.224 /27</w:t>
            </w:r>
          </w:p>
        </w:tc>
        <w:tc>
          <w:tcPr>
            <w:tcW w:w="1780" w:type="dxa"/>
          </w:tcPr>
          <w:p w14:paraId="2948939D" w14:textId="75E42839" w:rsidR="003054A5" w:rsidRPr="001372FF" w:rsidRDefault="003054A5" w:rsidP="0051379C">
            <w:pPr>
              <w:rPr>
                <w:rFonts w:ascii="Times New Roman" w:hAnsi="Times New Roman" w:cs="Times New Roman"/>
              </w:rPr>
            </w:pPr>
            <w:r w:rsidRPr="001372FF">
              <w:rPr>
                <w:rFonts w:ascii="Times New Roman" w:hAnsi="Times New Roman" w:cs="Times New Roman"/>
              </w:rPr>
              <w:t>.225</w:t>
            </w:r>
          </w:p>
        </w:tc>
      </w:tr>
    </w:tbl>
    <w:p w14:paraId="53668F9D" w14:textId="23E285C6" w:rsidR="00581CC0" w:rsidRPr="001372FF" w:rsidRDefault="00581CC0" w:rsidP="0051379C">
      <w:pPr>
        <w:spacing w:line="240" w:lineRule="auto"/>
        <w:rPr>
          <w:rFonts w:ascii="Times New Roman" w:hAnsi="Times New Roman" w:cs="Times New Roman"/>
        </w:rPr>
      </w:pPr>
    </w:p>
    <w:p w14:paraId="4431E010" w14:textId="67CE8361" w:rsidR="004E31C1" w:rsidRPr="001372FF" w:rsidRDefault="0028638A" w:rsidP="0051379C">
      <w:pPr>
        <w:pStyle w:val="Heading1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bookmarkStart w:id="3" w:name="_Toc218380712"/>
      <w:r w:rsidRPr="001372FF">
        <w:rPr>
          <w:rFonts w:ascii="Times New Roman" w:hAnsi="Times New Roman" w:cs="Times New Roman"/>
        </w:rPr>
        <w:t>Key Configuration Details</w:t>
      </w:r>
      <w:bookmarkEnd w:id="3"/>
    </w:p>
    <w:p w14:paraId="3138BDE5" w14:textId="77777777" w:rsidR="00EE649C" w:rsidRPr="001372FF" w:rsidRDefault="00EE649C" w:rsidP="0051379C">
      <w:pPr>
        <w:spacing w:line="240" w:lineRule="auto"/>
        <w:rPr>
          <w:rFonts w:ascii="Times New Roman" w:hAnsi="Times New Roman" w:cs="Times New Roman"/>
        </w:rPr>
      </w:pPr>
    </w:p>
    <w:p w14:paraId="486D911E" w14:textId="2AB95730" w:rsidR="004E31C1" w:rsidRPr="001372FF" w:rsidRDefault="004E31C1" w:rsidP="0051379C">
      <w:pPr>
        <w:pStyle w:val="Heading2"/>
        <w:spacing w:line="240" w:lineRule="auto"/>
        <w:rPr>
          <w:rFonts w:ascii="Times New Roman" w:hAnsi="Times New Roman" w:cs="Times New Roman"/>
        </w:rPr>
      </w:pPr>
      <w:bookmarkStart w:id="4" w:name="_Toc218380713"/>
      <w:r w:rsidRPr="001372FF">
        <w:rPr>
          <w:rFonts w:ascii="Times New Roman" w:hAnsi="Times New Roman" w:cs="Times New Roman"/>
        </w:rPr>
        <w:t>Switch Configurations</w:t>
      </w:r>
      <w:bookmarkEnd w:id="4"/>
    </w:p>
    <w:p w14:paraId="034ED910" w14:textId="77777777" w:rsidR="00A07D6B" w:rsidRPr="001372FF" w:rsidRDefault="00A07D6B" w:rsidP="0051379C">
      <w:pPr>
        <w:spacing w:line="240" w:lineRule="auto"/>
        <w:rPr>
          <w:rFonts w:ascii="Times New Roman" w:hAnsi="Times New Roman" w:cs="Times New Roman"/>
        </w:rPr>
      </w:pPr>
    </w:p>
    <w:p w14:paraId="2E64F46E" w14:textId="77777777" w:rsidR="004E31C1" w:rsidRPr="001372FF" w:rsidRDefault="004E31C1" w:rsidP="0051379C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</w:rPr>
      </w:pPr>
      <w:r w:rsidRPr="001372FF">
        <w:rPr>
          <w:rFonts w:ascii="Times New Roman" w:hAnsi="Times New Roman" w:cs="Times New Roman"/>
          <w:b/>
          <w:bCs/>
        </w:rPr>
        <w:t>Layer 3 Switching:</w:t>
      </w:r>
      <w:r w:rsidRPr="001372FF">
        <w:rPr>
          <w:rFonts w:ascii="Times New Roman" w:hAnsi="Times New Roman" w:cs="Times New Roman"/>
        </w:rPr>
        <w:t xml:space="preserve"> The Core Switches in each campus are configured as Layer 3 devices, utilizing </w:t>
      </w:r>
      <w:r w:rsidRPr="001372FF">
        <w:rPr>
          <w:rFonts w:ascii="Times New Roman" w:hAnsi="Times New Roman" w:cs="Times New Roman"/>
          <w:b/>
          <w:bCs/>
        </w:rPr>
        <w:t>Switched Virtual Interfaces (SVIs)</w:t>
      </w:r>
      <w:r w:rsidRPr="001372FF">
        <w:rPr>
          <w:rFonts w:ascii="Times New Roman" w:hAnsi="Times New Roman" w:cs="Times New Roman"/>
        </w:rPr>
        <w:t xml:space="preserve"> to act as the default gateways for all departmental VLANs.</w:t>
      </w:r>
    </w:p>
    <w:p w14:paraId="7201F334" w14:textId="77777777" w:rsidR="004E31C1" w:rsidRPr="001372FF" w:rsidRDefault="004E31C1" w:rsidP="0051379C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</w:rPr>
      </w:pPr>
      <w:r w:rsidRPr="001372FF">
        <w:rPr>
          <w:rFonts w:ascii="Times New Roman" w:hAnsi="Times New Roman" w:cs="Times New Roman"/>
          <w:b/>
          <w:bCs/>
        </w:rPr>
        <w:t>VLAN Assignment:</w:t>
      </w:r>
      <w:r w:rsidRPr="001372FF">
        <w:rPr>
          <w:rFonts w:ascii="Times New Roman" w:hAnsi="Times New Roman" w:cs="Times New Roman"/>
        </w:rPr>
        <w:t xml:space="preserve"> Dedicated VLANs are created for each department (CS, IBM, BSH, Admin) to logically separate traffic and broadcast domains.</w:t>
      </w:r>
    </w:p>
    <w:p w14:paraId="4FDC0A86" w14:textId="77777777" w:rsidR="004E31C1" w:rsidRPr="001372FF" w:rsidRDefault="004E31C1" w:rsidP="0051379C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</w:rPr>
      </w:pPr>
      <w:r w:rsidRPr="001372FF">
        <w:rPr>
          <w:rFonts w:ascii="Times New Roman" w:hAnsi="Times New Roman" w:cs="Times New Roman"/>
          <w:b/>
          <w:bCs/>
        </w:rPr>
        <w:t>Hybrid Routing:</w:t>
      </w:r>
      <w:r w:rsidRPr="001372FF">
        <w:rPr>
          <w:rFonts w:ascii="Times New Roman" w:hAnsi="Times New Roman" w:cs="Times New Roman"/>
        </w:rPr>
        <w:t xml:space="preserve"> The switches utilize a </w:t>
      </w:r>
      <w:r w:rsidRPr="001372FF">
        <w:rPr>
          <w:rFonts w:ascii="Times New Roman" w:hAnsi="Times New Roman" w:cs="Times New Roman"/>
          <w:b/>
          <w:bCs/>
        </w:rPr>
        <w:t>Static Default Route</w:t>
      </w:r>
      <w:r w:rsidRPr="001372FF">
        <w:rPr>
          <w:rFonts w:ascii="Times New Roman" w:hAnsi="Times New Roman" w:cs="Times New Roman"/>
        </w:rPr>
        <w:t xml:space="preserve"> pointing to the Primary Border Router for normal traffic flow, while simultaneously running </w:t>
      </w:r>
      <w:r w:rsidRPr="001372FF">
        <w:rPr>
          <w:rFonts w:ascii="Times New Roman" w:hAnsi="Times New Roman" w:cs="Times New Roman"/>
          <w:b/>
          <w:bCs/>
        </w:rPr>
        <w:t>OSPF</w:t>
      </w:r>
      <w:r w:rsidRPr="001372FF">
        <w:rPr>
          <w:rFonts w:ascii="Times New Roman" w:hAnsi="Times New Roman" w:cs="Times New Roman"/>
        </w:rPr>
        <w:t xml:space="preserve"> to the Backup Router to ensure automatic failover if the primary link goes down.</w:t>
      </w:r>
    </w:p>
    <w:p w14:paraId="60ACDDFB" w14:textId="281DD78A" w:rsidR="00A07D6B" w:rsidRPr="001372FF" w:rsidRDefault="004E31C1" w:rsidP="00133248">
      <w:pPr>
        <w:pStyle w:val="Heading2"/>
        <w:spacing w:line="240" w:lineRule="auto"/>
        <w:rPr>
          <w:rFonts w:ascii="Times New Roman" w:hAnsi="Times New Roman" w:cs="Times New Roman"/>
        </w:rPr>
      </w:pPr>
      <w:bookmarkStart w:id="5" w:name="_Toc218380714"/>
      <w:r w:rsidRPr="001372FF">
        <w:rPr>
          <w:rFonts w:ascii="Times New Roman" w:hAnsi="Times New Roman" w:cs="Times New Roman"/>
        </w:rPr>
        <w:t>Router Configurations</w:t>
      </w:r>
      <w:bookmarkEnd w:id="5"/>
    </w:p>
    <w:p w14:paraId="79207280" w14:textId="77777777" w:rsidR="004E31C1" w:rsidRPr="001372FF" w:rsidRDefault="004E31C1" w:rsidP="0051379C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</w:rPr>
      </w:pPr>
      <w:r w:rsidRPr="001372FF">
        <w:rPr>
          <w:rFonts w:ascii="Times New Roman" w:hAnsi="Times New Roman" w:cs="Times New Roman"/>
          <w:b/>
          <w:bCs/>
        </w:rPr>
        <w:t>Border Routers (Hybrid Design):</w:t>
      </w:r>
    </w:p>
    <w:p w14:paraId="6CD5855E" w14:textId="77777777" w:rsidR="004E31C1" w:rsidRPr="001372FF" w:rsidRDefault="004E31C1" w:rsidP="0051379C">
      <w:pPr>
        <w:numPr>
          <w:ilvl w:val="1"/>
          <w:numId w:val="15"/>
        </w:numPr>
        <w:spacing w:line="240" w:lineRule="auto"/>
        <w:rPr>
          <w:rFonts w:ascii="Times New Roman" w:hAnsi="Times New Roman" w:cs="Times New Roman"/>
        </w:rPr>
      </w:pPr>
      <w:r w:rsidRPr="001372FF">
        <w:rPr>
          <w:rFonts w:ascii="Times New Roman" w:hAnsi="Times New Roman" w:cs="Times New Roman"/>
          <w:b/>
          <w:bCs/>
        </w:rPr>
        <w:t>BGP (Border Gateway Protocol):</w:t>
      </w:r>
      <w:r w:rsidRPr="001372FF">
        <w:rPr>
          <w:rFonts w:ascii="Times New Roman" w:hAnsi="Times New Roman" w:cs="Times New Roman"/>
        </w:rPr>
        <w:t xml:space="preserve"> Configured on the WAN interfaces to peer with the ISP (AS 100), exchanging external routes to simulate Internet connectivity.</w:t>
      </w:r>
    </w:p>
    <w:p w14:paraId="566A6481" w14:textId="77777777" w:rsidR="004E31C1" w:rsidRPr="001372FF" w:rsidRDefault="004E31C1" w:rsidP="0051379C">
      <w:pPr>
        <w:numPr>
          <w:ilvl w:val="1"/>
          <w:numId w:val="15"/>
        </w:numPr>
        <w:spacing w:line="240" w:lineRule="auto"/>
        <w:rPr>
          <w:rFonts w:ascii="Times New Roman" w:hAnsi="Times New Roman" w:cs="Times New Roman"/>
        </w:rPr>
      </w:pPr>
      <w:r w:rsidRPr="001372FF">
        <w:rPr>
          <w:rFonts w:ascii="Times New Roman" w:hAnsi="Times New Roman" w:cs="Times New Roman"/>
          <w:b/>
          <w:bCs/>
        </w:rPr>
        <w:t>Static &amp; OSPF Routing:</w:t>
      </w:r>
      <w:r w:rsidRPr="001372FF">
        <w:rPr>
          <w:rFonts w:ascii="Times New Roman" w:hAnsi="Times New Roman" w:cs="Times New Roman"/>
        </w:rPr>
        <w:t xml:space="preserve"> Static routes are used for the primary connection to the internal campus to prevent loops, while OSPF is enabled on backup links to maintain redundancy across the network.</w:t>
      </w:r>
    </w:p>
    <w:p w14:paraId="4A9E7E5B" w14:textId="77777777" w:rsidR="004E31C1" w:rsidRPr="001372FF" w:rsidRDefault="004E31C1" w:rsidP="0051379C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</w:rPr>
      </w:pPr>
      <w:r w:rsidRPr="001372FF">
        <w:rPr>
          <w:rFonts w:ascii="Times New Roman" w:hAnsi="Times New Roman" w:cs="Times New Roman"/>
          <w:b/>
          <w:bCs/>
        </w:rPr>
        <w:t>ISP Router:</w:t>
      </w:r>
    </w:p>
    <w:p w14:paraId="7F20128A" w14:textId="0412FD9F" w:rsidR="004E31C1" w:rsidRPr="001372FF" w:rsidRDefault="004E31C1" w:rsidP="0051379C">
      <w:pPr>
        <w:numPr>
          <w:ilvl w:val="1"/>
          <w:numId w:val="15"/>
        </w:numPr>
        <w:spacing w:line="240" w:lineRule="auto"/>
        <w:rPr>
          <w:rFonts w:ascii="Times New Roman" w:hAnsi="Times New Roman" w:cs="Times New Roman"/>
        </w:rPr>
      </w:pPr>
      <w:r w:rsidRPr="001372FF">
        <w:rPr>
          <w:rFonts w:ascii="Times New Roman" w:hAnsi="Times New Roman" w:cs="Times New Roman"/>
        </w:rPr>
        <w:t>Uses BGP to advertise global routes to all university campuses.</w:t>
      </w:r>
    </w:p>
    <w:p w14:paraId="0C743D5C" w14:textId="04489510" w:rsidR="004E31C1" w:rsidRPr="001372FF" w:rsidRDefault="004E31C1" w:rsidP="0051379C">
      <w:pPr>
        <w:pStyle w:val="Heading2"/>
        <w:spacing w:line="240" w:lineRule="auto"/>
        <w:rPr>
          <w:rFonts w:ascii="Times New Roman" w:hAnsi="Times New Roman" w:cs="Times New Roman"/>
        </w:rPr>
      </w:pPr>
      <w:bookmarkStart w:id="6" w:name="_Toc218380715"/>
      <w:r w:rsidRPr="001372FF">
        <w:rPr>
          <w:rFonts w:ascii="Times New Roman" w:hAnsi="Times New Roman" w:cs="Times New Roman"/>
        </w:rPr>
        <w:lastRenderedPageBreak/>
        <w:t>Server Configurations</w:t>
      </w:r>
      <w:bookmarkEnd w:id="6"/>
    </w:p>
    <w:p w14:paraId="6262A466" w14:textId="77777777" w:rsidR="004E31C1" w:rsidRPr="001372FF" w:rsidRDefault="004E31C1" w:rsidP="0051379C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</w:rPr>
      </w:pPr>
      <w:r w:rsidRPr="001372FF">
        <w:rPr>
          <w:rFonts w:ascii="Times New Roman" w:hAnsi="Times New Roman" w:cs="Times New Roman"/>
          <w:b/>
          <w:bCs/>
        </w:rPr>
        <w:t>Network Settings:</w:t>
      </w:r>
      <w:r w:rsidRPr="001372FF">
        <w:rPr>
          <w:rFonts w:ascii="Times New Roman" w:hAnsi="Times New Roman" w:cs="Times New Roman"/>
        </w:rPr>
        <w:t xml:space="preserve"> All servers are hosted in the </w:t>
      </w:r>
      <w:r w:rsidRPr="001372FF">
        <w:rPr>
          <w:rFonts w:ascii="Times New Roman" w:hAnsi="Times New Roman" w:cs="Times New Roman"/>
          <w:b/>
          <w:bCs/>
        </w:rPr>
        <w:t>Main Campus Server Room</w:t>
      </w:r>
      <w:r w:rsidRPr="001372FF">
        <w:rPr>
          <w:rFonts w:ascii="Times New Roman" w:hAnsi="Times New Roman" w:cs="Times New Roman"/>
        </w:rPr>
        <w:t xml:space="preserve"> (VLAN 60) with static IP addresses and their default gateway pointing to the Main L3 Switch.</w:t>
      </w:r>
    </w:p>
    <w:p w14:paraId="7D49BCCF" w14:textId="77777777" w:rsidR="004E31C1" w:rsidRPr="001372FF" w:rsidRDefault="004E31C1" w:rsidP="0051379C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</w:rPr>
      </w:pPr>
      <w:r w:rsidRPr="001372FF">
        <w:rPr>
          <w:rFonts w:ascii="Times New Roman" w:hAnsi="Times New Roman" w:cs="Times New Roman"/>
          <w:b/>
          <w:bCs/>
        </w:rPr>
        <w:t>DNS Server:</w:t>
      </w:r>
      <w:r w:rsidRPr="001372FF">
        <w:rPr>
          <w:rFonts w:ascii="Times New Roman" w:hAnsi="Times New Roman" w:cs="Times New Roman"/>
        </w:rPr>
        <w:t xml:space="preserve"> Configured with "A Records" to resolve domain names (e.g., www.uet.edu.pk) to local web server IP addresses.</w:t>
      </w:r>
    </w:p>
    <w:p w14:paraId="10DD56A6" w14:textId="77777777" w:rsidR="004E31C1" w:rsidRPr="001372FF" w:rsidRDefault="004E31C1" w:rsidP="0051379C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</w:rPr>
      </w:pPr>
      <w:r w:rsidRPr="001372FF">
        <w:rPr>
          <w:rFonts w:ascii="Times New Roman" w:hAnsi="Times New Roman" w:cs="Times New Roman"/>
          <w:b/>
          <w:bCs/>
        </w:rPr>
        <w:t>Web Server (HTTP):</w:t>
      </w:r>
      <w:r w:rsidRPr="001372FF">
        <w:rPr>
          <w:rFonts w:ascii="Times New Roman" w:hAnsi="Times New Roman" w:cs="Times New Roman"/>
        </w:rPr>
        <w:t xml:space="preserve"> Hosts the university website, accessible via the DNS domain name.</w:t>
      </w:r>
    </w:p>
    <w:p w14:paraId="7932DA72" w14:textId="3506FF33" w:rsidR="004E31C1" w:rsidRPr="001372FF" w:rsidRDefault="004E31C1" w:rsidP="0051379C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</w:rPr>
      </w:pPr>
      <w:r w:rsidRPr="001372FF">
        <w:rPr>
          <w:rFonts w:ascii="Times New Roman" w:hAnsi="Times New Roman" w:cs="Times New Roman"/>
          <w:b/>
          <w:bCs/>
        </w:rPr>
        <w:t>Email Server:</w:t>
      </w:r>
      <w:r w:rsidRPr="001372FF">
        <w:rPr>
          <w:rFonts w:ascii="Times New Roman" w:hAnsi="Times New Roman" w:cs="Times New Roman"/>
        </w:rPr>
        <w:t xml:space="preserve"> configured with the uet.edu.pk domain, managing user accounts for students and administration with SMTP and POP3 services enabled.</w:t>
      </w:r>
    </w:p>
    <w:p w14:paraId="5CD86465" w14:textId="233A29F4" w:rsidR="00F066BD" w:rsidRPr="001372FF" w:rsidRDefault="0028638A" w:rsidP="0051379C">
      <w:pPr>
        <w:pStyle w:val="Heading2"/>
        <w:spacing w:line="240" w:lineRule="auto"/>
        <w:rPr>
          <w:rFonts w:ascii="Times New Roman" w:hAnsi="Times New Roman" w:cs="Times New Roman"/>
        </w:rPr>
      </w:pPr>
      <w:bookmarkStart w:id="7" w:name="_Toc218380716"/>
      <w:r w:rsidRPr="001372FF">
        <w:rPr>
          <w:rFonts w:ascii="Times New Roman" w:hAnsi="Times New Roman" w:cs="Times New Roman"/>
        </w:rPr>
        <w:t>Hybrid Routing Strategy (OSPF + BGP)</w:t>
      </w:r>
      <w:bookmarkEnd w:id="7"/>
    </w:p>
    <w:p w14:paraId="520BF24F" w14:textId="77777777" w:rsidR="007A6C7F" w:rsidRPr="001372FF" w:rsidRDefault="0028638A" w:rsidP="0051379C">
      <w:pPr>
        <w:spacing w:line="240" w:lineRule="auto"/>
        <w:rPr>
          <w:rFonts w:ascii="Times New Roman" w:hAnsi="Times New Roman" w:cs="Times New Roman"/>
        </w:rPr>
      </w:pPr>
      <w:r w:rsidRPr="001372FF">
        <w:rPr>
          <w:rFonts w:ascii="Times New Roman" w:hAnsi="Times New Roman" w:cs="Times New Roman"/>
        </w:rPr>
        <w:t>To satisfy connectivity requirements while proving BGP implementation:</w:t>
      </w:r>
    </w:p>
    <w:p w14:paraId="2F5BB404" w14:textId="4D0325F4" w:rsidR="007A6C7F" w:rsidRPr="001372FF" w:rsidRDefault="0028638A" w:rsidP="0051379C">
      <w:pPr>
        <w:pStyle w:val="ListBullet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1372FF">
        <w:rPr>
          <w:rFonts w:ascii="Times New Roman" w:hAnsi="Times New Roman" w:cs="Times New Roman"/>
        </w:rPr>
        <w:t xml:space="preserve">ISP Router (AS 100): Advertises </w:t>
      </w:r>
      <w:r w:rsidR="003054A5" w:rsidRPr="001372FF">
        <w:rPr>
          <w:rFonts w:ascii="Times New Roman" w:hAnsi="Times New Roman" w:cs="Times New Roman"/>
        </w:rPr>
        <w:t>global</w:t>
      </w:r>
      <w:r w:rsidRPr="001372FF">
        <w:rPr>
          <w:rFonts w:ascii="Times New Roman" w:hAnsi="Times New Roman" w:cs="Times New Roman"/>
        </w:rPr>
        <w:t xml:space="preserve"> routes to all campuses.</w:t>
      </w:r>
    </w:p>
    <w:p w14:paraId="6C15C5D5" w14:textId="0CD3E11B" w:rsidR="007A6C7F" w:rsidRPr="001372FF" w:rsidRDefault="0028638A" w:rsidP="0051379C">
      <w:pPr>
        <w:pStyle w:val="ListBullet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1372FF">
        <w:rPr>
          <w:rFonts w:ascii="Times New Roman" w:hAnsi="Times New Roman" w:cs="Times New Roman"/>
        </w:rPr>
        <w:t>Border Routers: Establish BGP neighborship with ISP to receive Internet routes.</w:t>
      </w:r>
    </w:p>
    <w:p w14:paraId="1A53680E" w14:textId="04B5A362" w:rsidR="007A6C7F" w:rsidRPr="001372FF" w:rsidRDefault="0028638A" w:rsidP="0051379C">
      <w:pPr>
        <w:pStyle w:val="ListBullet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1372FF">
        <w:rPr>
          <w:rFonts w:ascii="Times New Roman" w:hAnsi="Times New Roman" w:cs="Times New Roman"/>
        </w:rPr>
        <w:t xml:space="preserve">Internal Routers: Use OSPF to route traffic </w:t>
      </w:r>
      <w:r w:rsidR="00ED1E26" w:rsidRPr="001372FF">
        <w:rPr>
          <w:rFonts w:ascii="Times New Roman" w:hAnsi="Times New Roman" w:cs="Times New Roman"/>
        </w:rPr>
        <w:t>within</w:t>
      </w:r>
      <w:r w:rsidRPr="001372FF">
        <w:rPr>
          <w:rFonts w:ascii="Times New Roman" w:hAnsi="Times New Roman" w:cs="Times New Roman"/>
        </w:rPr>
        <w:t xml:space="preserve"> campuses (</w:t>
      </w:r>
      <w:r w:rsidR="00ED1E26" w:rsidRPr="001372FF">
        <w:rPr>
          <w:rFonts w:ascii="Times New Roman" w:hAnsi="Times New Roman" w:cs="Times New Roman"/>
        </w:rPr>
        <w:t>between departments</w:t>
      </w:r>
      <w:r w:rsidRPr="001372FF">
        <w:rPr>
          <w:rFonts w:ascii="Times New Roman" w:hAnsi="Times New Roman" w:cs="Times New Roman"/>
        </w:rPr>
        <w:t>).</w:t>
      </w:r>
    </w:p>
    <w:p w14:paraId="0CCB9550" w14:textId="772E9F7A" w:rsidR="007A6C7F" w:rsidRPr="001372FF" w:rsidRDefault="0028638A" w:rsidP="0051379C">
      <w:pPr>
        <w:pStyle w:val="Heading2"/>
        <w:spacing w:line="240" w:lineRule="auto"/>
        <w:rPr>
          <w:rFonts w:ascii="Times New Roman" w:hAnsi="Times New Roman" w:cs="Times New Roman"/>
        </w:rPr>
      </w:pPr>
      <w:bookmarkStart w:id="8" w:name="_Toc218380717"/>
      <w:r w:rsidRPr="001372FF">
        <w:rPr>
          <w:rFonts w:ascii="Times New Roman" w:hAnsi="Times New Roman" w:cs="Times New Roman"/>
        </w:rPr>
        <w:t>Security &amp; ACLs</w:t>
      </w:r>
      <w:bookmarkEnd w:id="8"/>
    </w:p>
    <w:p w14:paraId="792BE8B0" w14:textId="77777777" w:rsidR="007A6C7F" w:rsidRPr="001372FF" w:rsidRDefault="0028638A" w:rsidP="0051379C">
      <w:pPr>
        <w:spacing w:line="240" w:lineRule="auto"/>
        <w:rPr>
          <w:rFonts w:ascii="Times New Roman" w:hAnsi="Times New Roman" w:cs="Times New Roman"/>
        </w:rPr>
      </w:pPr>
      <w:r w:rsidRPr="001372FF">
        <w:rPr>
          <w:rFonts w:ascii="Times New Roman" w:hAnsi="Times New Roman" w:cs="Times New Roman"/>
        </w:rPr>
        <w:t>Access Control Lists (ACLs) enforce strict communication rules:</w:t>
      </w:r>
    </w:p>
    <w:p w14:paraId="248AA4D8" w14:textId="77777777" w:rsidR="007A6C7F" w:rsidRPr="001372FF" w:rsidRDefault="0028638A" w:rsidP="0051379C">
      <w:pPr>
        <w:pStyle w:val="ListBullet"/>
        <w:numPr>
          <w:ilvl w:val="0"/>
          <w:numId w:val="19"/>
        </w:numPr>
        <w:spacing w:line="240" w:lineRule="auto"/>
        <w:rPr>
          <w:rFonts w:ascii="Times New Roman" w:hAnsi="Times New Roman" w:cs="Times New Roman"/>
        </w:rPr>
      </w:pPr>
      <w:r w:rsidRPr="001372FF">
        <w:rPr>
          <w:rFonts w:ascii="Times New Roman" w:hAnsi="Times New Roman" w:cs="Times New Roman"/>
        </w:rPr>
        <w:t>Admins can communicate with other Admins.</w:t>
      </w:r>
    </w:p>
    <w:p w14:paraId="75E2C483" w14:textId="77777777" w:rsidR="007A6C7F" w:rsidRPr="001372FF" w:rsidRDefault="0028638A" w:rsidP="0051379C">
      <w:pPr>
        <w:pStyle w:val="ListBullet"/>
        <w:numPr>
          <w:ilvl w:val="0"/>
          <w:numId w:val="19"/>
        </w:numPr>
        <w:spacing w:line="240" w:lineRule="auto"/>
        <w:rPr>
          <w:rFonts w:ascii="Times New Roman" w:hAnsi="Times New Roman" w:cs="Times New Roman"/>
        </w:rPr>
      </w:pPr>
      <w:r w:rsidRPr="001372FF">
        <w:rPr>
          <w:rFonts w:ascii="Times New Roman" w:hAnsi="Times New Roman" w:cs="Times New Roman"/>
        </w:rPr>
        <w:t>Admins can access the Main Server Room (Web/Email).</w:t>
      </w:r>
    </w:p>
    <w:p w14:paraId="1799D1D3" w14:textId="77777777" w:rsidR="007A6C7F" w:rsidRPr="001372FF" w:rsidRDefault="0028638A" w:rsidP="0051379C">
      <w:pPr>
        <w:pStyle w:val="ListBullet"/>
        <w:numPr>
          <w:ilvl w:val="0"/>
          <w:numId w:val="19"/>
        </w:numPr>
        <w:spacing w:line="240" w:lineRule="auto"/>
        <w:rPr>
          <w:rFonts w:ascii="Times New Roman" w:hAnsi="Times New Roman" w:cs="Times New Roman"/>
        </w:rPr>
      </w:pPr>
      <w:r w:rsidRPr="001372FF">
        <w:rPr>
          <w:rFonts w:ascii="Times New Roman" w:hAnsi="Times New Roman" w:cs="Times New Roman"/>
        </w:rPr>
        <w:t>Admins can access their local campus departments.</w:t>
      </w:r>
    </w:p>
    <w:p w14:paraId="0313456D" w14:textId="77777777" w:rsidR="007A6C7F" w:rsidRPr="001372FF" w:rsidRDefault="0028638A" w:rsidP="0051379C">
      <w:pPr>
        <w:pStyle w:val="ListBullet"/>
        <w:numPr>
          <w:ilvl w:val="0"/>
          <w:numId w:val="19"/>
        </w:numPr>
        <w:spacing w:line="240" w:lineRule="auto"/>
        <w:rPr>
          <w:rFonts w:ascii="Times New Roman" w:hAnsi="Times New Roman" w:cs="Times New Roman"/>
        </w:rPr>
      </w:pPr>
      <w:r w:rsidRPr="001372FF">
        <w:rPr>
          <w:rFonts w:ascii="Times New Roman" w:hAnsi="Times New Roman" w:cs="Times New Roman"/>
        </w:rPr>
        <w:t>Admins are BLOCKED from accessing departments in other campuses.</w:t>
      </w:r>
    </w:p>
    <w:p w14:paraId="5A38534A" w14:textId="3699CF21" w:rsidR="006841FF" w:rsidRPr="001372FF" w:rsidRDefault="006841FF" w:rsidP="0051379C">
      <w:pPr>
        <w:pStyle w:val="ListBullet"/>
        <w:numPr>
          <w:ilvl w:val="0"/>
          <w:numId w:val="19"/>
        </w:numPr>
        <w:spacing w:line="240" w:lineRule="auto"/>
        <w:rPr>
          <w:rFonts w:ascii="Times New Roman" w:hAnsi="Times New Roman" w:cs="Times New Roman"/>
        </w:rPr>
      </w:pPr>
      <w:r w:rsidRPr="001372FF">
        <w:rPr>
          <w:rFonts w:ascii="Times New Roman" w:hAnsi="Times New Roman" w:cs="Times New Roman"/>
        </w:rPr>
        <w:t>Admins of main campus can access everything with no restrictions.</w:t>
      </w:r>
    </w:p>
    <w:p w14:paraId="155B1BCD" w14:textId="5F2C1E2C" w:rsidR="007A6C7F" w:rsidRPr="001372FF" w:rsidRDefault="0028638A" w:rsidP="0051379C">
      <w:pPr>
        <w:pStyle w:val="Heading2"/>
        <w:spacing w:line="240" w:lineRule="auto"/>
        <w:rPr>
          <w:rFonts w:ascii="Times New Roman" w:hAnsi="Times New Roman" w:cs="Times New Roman"/>
        </w:rPr>
      </w:pPr>
      <w:bookmarkStart w:id="9" w:name="_Toc218380718"/>
      <w:r w:rsidRPr="001372FF">
        <w:rPr>
          <w:rFonts w:ascii="Times New Roman" w:hAnsi="Times New Roman" w:cs="Times New Roman"/>
        </w:rPr>
        <w:t>Redundancy (Failover)</w:t>
      </w:r>
      <w:bookmarkEnd w:id="9"/>
    </w:p>
    <w:p w14:paraId="308E106B" w14:textId="77777777" w:rsidR="00942BA3" w:rsidRPr="001372FF" w:rsidRDefault="00942BA3" w:rsidP="0051379C">
      <w:pPr>
        <w:spacing w:line="240" w:lineRule="auto"/>
        <w:rPr>
          <w:rFonts w:ascii="Times New Roman" w:hAnsi="Times New Roman" w:cs="Times New Roman"/>
        </w:rPr>
      </w:pPr>
    </w:p>
    <w:p w14:paraId="6346399A" w14:textId="0FC83091" w:rsidR="001372FF" w:rsidRPr="001372FF" w:rsidRDefault="0028638A" w:rsidP="0051379C">
      <w:pPr>
        <w:spacing w:line="240" w:lineRule="auto"/>
        <w:rPr>
          <w:rFonts w:ascii="Times New Roman" w:hAnsi="Times New Roman" w:cs="Times New Roman"/>
        </w:rPr>
      </w:pPr>
      <w:r w:rsidRPr="001372FF">
        <w:rPr>
          <w:rFonts w:ascii="Times New Roman" w:hAnsi="Times New Roman" w:cs="Times New Roman"/>
        </w:rPr>
        <w:t>Primary connectivity uses Static Routes on the L3 Switch for stability. Backup connectivity uses OSPF via a shared Backup Router (Border 4). If the Primary link fails, traffic automatically reroutes through the Backup path.</w:t>
      </w:r>
    </w:p>
    <w:p w14:paraId="5F991BB1" w14:textId="622A4319" w:rsidR="007A6C7F" w:rsidRPr="001372FF" w:rsidRDefault="001372FF" w:rsidP="001372FF">
      <w:pPr>
        <w:rPr>
          <w:rFonts w:ascii="Times New Roman" w:hAnsi="Times New Roman" w:cs="Times New Roman"/>
        </w:rPr>
      </w:pPr>
      <w:r w:rsidRPr="001372FF">
        <w:rPr>
          <w:rFonts w:ascii="Times New Roman" w:hAnsi="Times New Roman" w:cs="Times New Roman"/>
        </w:rPr>
        <w:br w:type="page"/>
      </w:r>
    </w:p>
    <w:p w14:paraId="181CA748" w14:textId="4B7CF4CB" w:rsidR="007A6C7F" w:rsidRPr="001372FF" w:rsidRDefault="0028638A" w:rsidP="0051379C">
      <w:pPr>
        <w:pStyle w:val="Heading1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bookmarkStart w:id="10" w:name="_Toc218380719"/>
      <w:r w:rsidRPr="001372FF">
        <w:rPr>
          <w:rFonts w:ascii="Times New Roman" w:hAnsi="Times New Roman" w:cs="Times New Roman"/>
        </w:rPr>
        <w:lastRenderedPageBreak/>
        <w:t>Testing Results</w:t>
      </w:r>
      <w:bookmarkEnd w:id="10"/>
    </w:p>
    <w:p w14:paraId="6F36C4E5" w14:textId="77777777" w:rsidR="0051379C" w:rsidRPr="001372FF" w:rsidRDefault="0051379C" w:rsidP="0051379C">
      <w:pPr>
        <w:rPr>
          <w:rFonts w:ascii="Times New Roman" w:hAnsi="Times New Roman" w:cs="Times New Roman"/>
        </w:rPr>
      </w:pPr>
    </w:p>
    <w:p w14:paraId="4449DE97" w14:textId="1A01CD49" w:rsidR="007B73C0" w:rsidRPr="001372FF" w:rsidRDefault="0028638A" w:rsidP="001372FF">
      <w:pPr>
        <w:pStyle w:val="ListNumber"/>
        <w:spacing w:line="240" w:lineRule="auto"/>
        <w:rPr>
          <w:rFonts w:ascii="Times New Roman" w:hAnsi="Times New Roman" w:cs="Times New Roman"/>
          <w:b/>
          <w:bCs/>
        </w:rPr>
      </w:pPr>
      <w:r w:rsidRPr="001372FF">
        <w:rPr>
          <w:rFonts w:ascii="Times New Roman" w:hAnsi="Times New Roman" w:cs="Times New Roman"/>
          <w:b/>
          <w:bCs/>
        </w:rPr>
        <w:t>Internet Connectivity Verification:</w:t>
      </w:r>
    </w:p>
    <w:p w14:paraId="04FD937A" w14:textId="45BC6CF8" w:rsidR="007B73C0" w:rsidRPr="001372FF" w:rsidRDefault="007B73C0" w:rsidP="00946DC1">
      <w:pPr>
        <w:pStyle w:val="ListNumber"/>
        <w:numPr>
          <w:ilvl w:val="0"/>
          <w:numId w:val="0"/>
        </w:numPr>
        <w:spacing w:line="240" w:lineRule="auto"/>
        <w:jc w:val="center"/>
        <w:rPr>
          <w:rFonts w:ascii="Times New Roman" w:hAnsi="Times New Roman" w:cs="Times New Roman"/>
        </w:rPr>
      </w:pPr>
      <w:r w:rsidRPr="001372FF">
        <w:rPr>
          <w:rFonts w:ascii="Times New Roman" w:hAnsi="Times New Roman" w:cs="Times New Roman"/>
          <w:noProof/>
        </w:rPr>
        <w:drawing>
          <wp:inline distT="0" distB="0" distL="0" distR="0" wp14:anchorId="68AD416E" wp14:editId="5D745326">
            <wp:extent cx="4177200" cy="2343873"/>
            <wp:effectExtent l="0" t="0" r="0" b="0"/>
            <wp:docPr id="49173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315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4620" cy="237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69322" w14:textId="57C40796" w:rsidR="007A6C7F" w:rsidRPr="001372FF" w:rsidRDefault="0028638A" w:rsidP="0051379C">
      <w:pPr>
        <w:spacing w:line="240" w:lineRule="auto"/>
        <w:rPr>
          <w:rFonts w:ascii="Times New Roman" w:hAnsi="Times New Roman" w:cs="Times New Roman"/>
        </w:rPr>
      </w:pPr>
      <w:r w:rsidRPr="001372FF">
        <w:rPr>
          <w:rFonts w:ascii="Times New Roman" w:hAnsi="Times New Roman" w:cs="Times New Roman"/>
        </w:rPr>
        <w:t xml:space="preserve">   Command: </w:t>
      </w:r>
      <w:r w:rsidR="007B73C0" w:rsidRPr="001372FF">
        <w:rPr>
          <w:rFonts w:ascii="Times New Roman" w:hAnsi="Times New Roman" w:cs="Times New Roman"/>
        </w:rPr>
        <w:t>“</w:t>
      </w:r>
      <w:r w:rsidRPr="001372FF">
        <w:rPr>
          <w:rFonts w:ascii="Times New Roman" w:hAnsi="Times New Roman" w:cs="Times New Roman"/>
        </w:rPr>
        <w:t>show ip route</w:t>
      </w:r>
      <w:r w:rsidR="007B73C0" w:rsidRPr="001372FF">
        <w:rPr>
          <w:rFonts w:ascii="Times New Roman" w:hAnsi="Times New Roman" w:cs="Times New Roman"/>
        </w:rPr>
        <w:t xml:space="preserve">” at </w:t>
      </w:r>
      <w:r w:rsidR="002B6B02" w:rsidRPr="001372FF">
        <w:rPr>
          <w:rFonts w:ascii="Times New Roman" w:hAnsi="Times New Roman" w:cs="Times New Roman"/>
        </w:rPr>
        <w:t>Broder-Ksk router</w:t>
      </w:r>
    </w:p>
    <w:p w14:paraId="0622E48C" w14:textId="78A1A7AF" w:rsidR="00EF4201" w:rsidRPr="001372FF" w:rsidRDefault="0028638A" w:rsidP="00133248">
      <w:pPr>
        <w:pStyle w:val="Quote"/>
        <w:spacing w:line="240" w:lineRule="auto"/>
        <w:rPr>
          <w:rFonts w:ascii="Times New Roman" w:hAnsi="Times New Roman" w:cs="Times New Roman"/>
          <w:i w:val="0"/>
          <w:iCs w:val="0"/>
        </w:rPr>
      </w:pPr>
      <w:r w:rsidRPr="001372FF">
        <w:rPr>
          <w:rFonts w:ascii="Times New Roman" w:hAnsi="Times New Roman" w:cs="Times New Roman"/>
          <w:i w:val="0"/>
          <w:iCs w:val="0"/>
        </w:rPr>
        <w:t xml:space="preserve">   Result: Routing table displays 'B' (BGP)</w:t>
      </w:r>
      <w:r w:rsidR="00190165" w:rsidRPr="001372FF">
        <w:rPr>
          <w:rFonts w:ascii="Times New Roman" w:hAnsi="Times New Roman" w:cs="Times New Roman"/>
          <w:i w:val="0"/>
          <w:iCs w:val="0"/>
        </w:rPr>
        <w:t xml:space="preserve">, ‘O’ (OSPF), </w:t>
      </w:r>
      <w:r w:rsidR="00E4030F" w:rsidRPr="001372FF">
        <w:rPr>
          <w:rFonts w:ascii="Times New Roman" w:hAnsi="Times New Roman" w:cs="Times New Roman"/>
          <w:i w:val="0"/>
          <w:iCs w:val="0"/>
        </w:rPr>
        <w:t>‘C’ (connected) for diffe</w:t>
      </w:r>
      <w:r w:rsidR="00571208" w:rsidRPr="001372FF">
        <w:rPr>
          <w:rFonts w:ascii="Times New Roman" w:hAnsi="Times New Roman" w:cs="Times New Roman"/>
          <w:i w:val="0"/>
          <w:iCs w:val="0"/>
        </w:rPr>
        <w:t>rent paths.</w:t>
      </w:r>
    </w:p>
    <w:p w14:paraId="78868DEF" w14:textId="486941F7" w:rsidR="007A6C7F" w:rsidRPr="001372FF" w:rsidRDefault="0028638A" w:rsidP="0051379C">
      <w:pPr>
        <w:pStyle w:val="ListNumber"/>
        <w:spacing w:line="240" w:lineRule="auto"/>
        <w:rPr>
          <w:rFonts w:ascii="Times New Roman" w:hAnsi="Times New Roman" w:cs="Times New Roman"/>
          <w:b/>
          <w:bCs/>
        </w:rPr>
      </w:pPr>
      <w:r w:rsidRPr="001372FF">
        <w:rPr>
          <w:rFonts w:ascii="Times New Roman" w:hAnsi="Times New Roman" w:cs="Times New Roman"/>
          <w:b/>
          <w:bCs/>
        </w:rPr>
        <w:t>Campus</w:t>
      </w:r>
      <w:r w:rsidR="0051379C" w:rsidRPr="001372FF">
        <w:rPr>
          <w:rFonts w:ascii="Times New Roman" w:hAnsi="Times New Roman" w:cs="Times New Roman"/>
          <w:b/>
          <w:bCs/>
        </w:rPr>
        <w:t xml:space="preserve"> wise</w:t>
      </w:r>
      <w:r w:rsidRPr="001372FF">
        <w:rPr>
          <w:rFonts w:ascii="Times New Roman" w:hAnsi="Times New Roman" w:cs="Times New Roman"/>
          <w:b/>
          <w:bCs/>
        </w:rPr>
        <w:t xml:space="preserve"> Connectivity:</w:t>
      </w:r>
    </w:p>
    <w:p w14:paraId="05B6FE04" w14:textId="77777777" w:rsidR="00C96E27" w:rsidRPr="001372FF" w:rsidRDefault="00C96E27" w:rsidP="0051379C">
      <w:pPr>
        <w:pStyle w:val="ListNumber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</w:p>
    <w:p w14:paraId="520FB961" w14:textId="4202B28A" w:rsidR="00C96E27" w:rsidRPr="001372FF" w:rsidRDefault="00C96E27" w:rsidP="0051379C">
      <w:pPr>
        <w:pStyle w:val="ListNumber"/>
        <w:keepNext/>
        <w:numPr>
          <w:ilvl w:val="0"/>
          <w:numId w:val="0"/>
        </w:numPr>
        <w:spacing w:line="240" w:lineRule="auto"/>
        <w:ind w:left="360"/>
        <w:jc w:val="center"/>
        <w:rPr>
          <w:rFonts w:ascii="Times New Roman" w:hAnsi="Times New Roman" w:cs="Times New Roman"/>
        </w:rPr>
      </w:pPr>
      <w:r w:rsidRPr="001372FF">
        <w:rPr>
          <w:rFonts w:ascii="Times New Roman" w:hAnsi="Times New Roman" w:cs="Times New Roman"/>
          <w:noProof/>
        </w:rPr>
        <w:drawing>
          <wp:inline distT="0" distB="0" distL="0" distR="0" wp14:anchorId="0FA98C4A" wp14:editId="4DE4D81D">
            <wp:extent cx="3232150" cy="2825888"/>
            <wp:effectExtent l="0" t="0" r="6350" b="0"/>
            <wp:docPr id="158929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290291" name=""/>
                    <pic:cNvPicPr/>
                  </pic:nvPicPr>
                  <pic:blipFill rotWithShape="1">
                    <a:blip r:embed="rId11"/>
                    <a:srcRect t="2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9320" cy="28496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FFF379" w14:textId="77777777" w:rsidR="007A6C7F" w:rsidRPr="001372FF" w:rsidRDefault="0028638A" w:rsidP="0051379C">
      <w:pPr>
        <w:spacing w:line="240" w:lineRule="auto"/>
        <w:rPr>
          <w:rFonts w:ascii="Times New Roman" w:hAnsi="Times New Roman" w:cs="Times New Roman"/>
        </w:rPr>
      </w:pPr>
      <w:r w:rsidRPr="001372FF">
        <w:rPr>
          <w:rFonts w:ascii="Times New Roman" w:hAnsi="Times New Roman" w:cs="Times New Roman"/>
        </w:rPr>
        <w:t xml:space="preserve">   Source: KSK CS Dept -&gt; Destination: Narowal CS Dept</w:t>
      </w:r>
    </w:p>
    <w:p w14:paraId="622C474A" w14:textId="0883FEB1" w:rsidR="007A6C7F" w:rsidRPr="001372FF" w:rsidRDefault="0028638A" w:rsidP="0051379C">
      <w:pPr>
        <w:pStyle w:val="Quote"/>
        <w:spacing w:line="240" w:lineRule="auto"/>
        <w:rPr>
          <w:rFonts w:ascii="Times New Roman" w:hAnsi="Times New Roman" w:cs="Times New Roman"/>
          <w:i w:val="0"/>
          <w:iCs w:val="0"/>
        </w:rPr>
      </w:pPr>
      <w:r w:rsidRPr="001372FF">
        <w:rPr>
          <w:rFonts w:ascii="Times New Roman" w:hAnsi="Times New Roman" w:cs="Times New Roman"/>
          <w:i w:val="0"/>
          <w:iCs w:val="0"/>
        </w:rPr>
        <w:t xml:space="preserve">   Result: Successful Ping </w:t>
      </w:r>
      <w:r w:rsidR="0051379C" w:rsidRPr="001372FF">
        <w:rPr>
          <w:rFonts w:ascii="Times New Roman" w:hAnsi="Times New Roman" w:cs="Times New Roman"/>
          <w:i w:val="0"/>
          <w:iCs w:val="0"/>
        </w:rPr>
        <w:t xml:space="preserve">and tracert </w:t>
      </w:r>
      <w:r w:rsidRPr="001372FF">
        <w:rPr>
          <w:rFonts w:ascii="Times New Roman" w:hAnsi="Times New Roman" w:cs="Times New Roman"/>
          <w:i w:val="0"/>
          <w:iCs w:val="0"/>
        </w:rPr>
        <w:t>via OSPF Backbone.</w:t>
      </w:r>
    </w:p>
    <w:p w14:paraId="62062345" w14:textId="1CC76007" w:rsidR="002D28B8" w:rsidRPr="001372FF" w:rsidRDefault="002D28B8" w:rsidP="002D28B8">
      <w:pPr>
        <w:pStyle w:val="ListNumber"/>
        <w:rPr>
          <w:rFonts w:ascii="Times New Roman" w:hAnsi="Times New Roman" w:cs="Times New Roman"/>
          <w:b/>
          <w:bCs/>
        </w:rPr>
      </w:pPr>
      <w:r w:rsidRPr="001372FF">
        <w:rPr>
          <w:rFonts w:ascii="Times New Roman" w:hAnsi="Times New Roman" w:cs="Times New Roman"/>
          <w:b/>
          <w:bCs/>
        </w:rPr>
        <w:t>Server access:</w:t>
      </w:r>
    </w:p>
    <w:p w14:paraId="3661BD84" w14:textId="77777777" w:rsidR="002D28B8" w:rsidRPr="001372FF" w:rsidRDefault="002D28B8" w:rsidP="002D28B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640AD095" w14:textId="582284D2" w:rsidR="002D28B8" w:rsidRPr="001372FF" w:rsidRDefault="002D28B8" w:rsidP="0077646F">
      <w:pPr>
        <w:pStyle w:val="ListNumber"/>
        <w:numPr>
          <w:ilvl w:val="0"/>
          <w:numId w:val="0"/>
        </w:numPr>
        <w:ind w:left="360"/>
        <w:jc w:val="center"/>
        <w:rPr>
          <w:rFonts w:ascii="Times New Roman" w:hAnsi="Times New Roman" w:cs="Times New Roman"/>
        </w:rPr>
      </w:pPr>
      <w:r w:rsidRPr="001372F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F4E4C93" wp14:editId="40E20E00">
            <wp:extent cx="3937000" cy="2839745"/>
            <wp:effectExtent l="0" t="0" r="6350" b="0"/>
            <wp:docPr id="241970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704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4204" cy="286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E61BF" w14:textId="77777777" w:rsidR="002D28B8" w:rsidRPr="001372FF" w:rsidRDefault="002D28B8" w:rsidP="002D28B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4CEAFD6C" w14:textId="5B958978" w:rsidR="00E22A70" w:rsidRPr="001372FF" w:rsidRDefault="000D522B" w:rsidP="00E22A70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  <w:r w:rsidRPr="001372FF">
        <w:rPr>
          <w:rFonts w:ascii="Times New Roman" w:hAnsi="Times New Roman" w:cs="Times New Roman"/>
        </w:rPr>
        <w:t xml:space="preserve">Action: Accessing DNS server located at server room of main campus from </w:t>
      </w:r>
      <w:r w:rsidR="006764DE" w:rsidRPr="001372FF">
        <w:rPr>
          <w:rFonts w:ascii="Times New Roman" w:hAnsi="Times New Roman" w:cs="Times New Roman"/>
        </w:rPr>
        <w:t xml:space="preserve">pc in Cs department of Narowal campus. </w:t>
      </w:r>
    </w:p>
    <w:p w14:paraId="12171C7C" w14:textId="144EF1B1" w:rsidR="00E22A70" w:rsidRPr="001372FF" w:rsidRDefault="0077646F" w:rsidP="00E22A70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  <w:r w:rsidRPr="001372FF">
        <w:rPr>
          <w:rFonts w:ascii="Times New Roman" w:hAnsi="Times New Roman" w:cs="Times New Roman"/>
        </w:rPr>
        <w:t>Success: Can access DNS as well as HTTP server.</w:t>
      </w:r>
    </w:p>
    <w:p w14:paraId="53BBA28C" w14:textId="77777777" w:rsidR="0077646F" w:rsidRPr="001372FF" w:rsidRDefault="0077646F" w:rsidP="00E22A70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57B7D605" w14:textId="3001DF34" w:rsidR="007A6C7F" w:rsidRPr="001372FF" w:rsidRDefault="0028638A" w:rsidP="0051379C">
      <w:pPr>
        <w:pStyle w:val="ListNumber"/>
        <w:spacing w:line="240" w:lineRule="auto"/>
        <w:rPr>
          <w:rFonts w:ascii="Times New Roman" w:hAnsi="Times New Roman" w:cs="Times New Roman"/>
          <w:b/>
          <w:bCs/>
        </w:rPr>
      </w:pPr>
      <w:r w:rsidRPr="001372FF">
        <w:rPr>
          <w:rFonts w:ascii="Times New Roman" w:hAnsi="Times New Roman" w:cs="Times New Roman"/>
          <w:b/>
          <w:bCs/>
        </w:rPr>
        <w:t>ACL Security Verification:</w:t>
      </w:r>
    </w:p>
    <w:p w14:paraId="3DED4C4D" w14:textId="77777777" w:rsidR="00D92F5F" w:rsidRPr="001372FF" w:rsidRDefault="00D92F5F" w:rsidP="00D92F5F">
      <w:pPr>
        <w:pStyle w:val="ListNumber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</w:p>
    <w:p w14:paraId="1781009E" w14:textId="347A09A1" w:rsidR="00D92F5F" w:rsidRPr="001372FF" w:rsidRDefault="00D92F5F" w:rsidP="00D92F5F">
      <w:pPr>
        <w:pStyle w:val="ListNumber"/>
        <w:numPr>
          <w:ilvl w:val="0"/>
          <w:numId w:val="0"/>
        </w:numPr>
        <w:spacing w:line="240" w:lineRule="auto"/>
        <w:ind w:left="360"/>
        <w:jc w:val="center"/>
        <w:rPr>
          <w:rFonts w:ascii="Times New Roman" w:hAnsi="Times New Roman" w:cs="Times New Roman"/>
        </w:rPr>
      </w:pPr>
      <w:r w:rsidRPr="001372FF">
        <w:rPr>
          <w:rFonts w:ascii="Times New Roman" w:hAnsi="Times New Roman" w:cs="Times New Roman"/>
          <w:noProof/>
        </w:rPr>
        <w:drawing>
          <wp:inline distT="0" distB="0" distL="0" distR="0" wp14:anchorId="48D02627" wp14:editId="5193101F">
            <wp:extent cx="4030823" cy="3543300"/>
            <wp:effectExtent l="0" t="0" r="8255" b="0"/>
            <wp:docPr id="19484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21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5825" cy="355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A6C7C" w14:textId="3CB4F222" w:rsidR="007A6C7F" w:rsidRPr="001372FF" w:rsidRDefault="0028638A" w:rsidP="0051379C">
      <w:pPr>
        <w:spacing w:line="240" w:lineRule="auto"/>
        <w:rPr>
          <w:rFonts w:ascii="Times New Roman" w:hAnsi="Times New Roman" w:cs="Times New Roman"/>
        </w:rPr>
      </w:pPr>
      <w:r w:rsidRPr="001372FF">
        <w:rPr>
          <w:rFonts w:ascii="Times New Roman" w:hAnsi="Times New Roman" w:cs="Times New Roman"/>
        </w:rPr>
        <w:t xml:space="preserve">   Test A: KSK Admin -&gt; Main Server (192.168.1.</w:t>
      </w:r>
      <w:r w:rsidR="00175015" w:rsidRPr="001372FF">
        <w:rPr>
          <w:rFonts w:ascii="Times New Roman" w:hAnsi="Times New Roman" w:cs="Times New Roman"/>
        </w:rPr>
        <w:t>5</w:t>
      </w:r>
      <w:r w:rsidRPr="001372FF">
        <w:rPr>
          <w:rFonts w:ascii="Times New Roman" w:hAnsi="Times New Roman" w:cs="Times New Roman"/>
        </w:rPr>
        <w:t>) = PERMITTED.</w:t>
      </w:r>
    </w:p>
    <w:p w14:paraId="3940B5C0" w14:textId="77777777" w:rsidR="007A6C7F" w:rsidRPr="001372FF" w:rsidRDefault="0028638A" w:rsidP="0051379C">
      <w:pPr>
        <w:pStyle w:val="Quote"/>
        <w:spacing w:line="240" w:lineRule="auto"/>
        <w:rPr>
          <w:rFonts w:ascii="Times New Roman" w:hAnsi="Times New Roman" w:cs="Times New Roman"/>
          <w:i w:val="0"/>
          <w:iCs w:val="0"/>
        </w:rPr>
      </w:pPr>
      <w:r w:rsidRPr="001372FF">
        <w:rPr>
          <w:rFonts w:ascii="Times New Roman" w:hAnsi="Times New Roman" w:cs="Times New Roman"/>
          <w:i w:val="0"/>
          <w:iCs w:val="0"/>
        </w:rPr>
        <w:t xml:space="preserve">   Test B: KSK Admin -&gt; Narowal CS (192.168.3.2) = BLOCKED (Destination Unreachable).</w:t>
      </w:r>
    </w:p>
    <w:p w14:paraId="1C65FF66" w14:textId="395CF7F9" w:rsidR="00EF0F36" w:rsidRPr="001372FF" w:rsidRDefault="0028638A" w:rsidP="00A7616F">
      <w:pPr>
        <w:pStyle w:val="ListNumber"/>
        <w:spacing w:line="240" w:lineRule="auto"/>
        <w:rPr>
          <w:rFonts w:ascii="Times New Roman" w:hAnsi="Times New Roman" w:cs="Times New Roman"/>
          <w:b/>
          <w:bCs/>
        </w:rPr>
      </w:pPr>
      <w:r w:rsidRPr="001372FF">
        <w:rPr>
          <w:rFonts w:ascii="Times New Roman" w:hAnsi="Times New Roman" w:cs="Times New Roman"/>
          <w:b/>
          <w:bCs/>
        </w:rPr>
        <w:lastRenderedPageBreak/>
        <w:t>Redundancy Verification:</w:t>
      </w:r>
    </w:p>
    <w:p w14:paraId="3E029728" w14:textId="77777777" w:rsidR="00391BB1" w:rsidRPr="001372FF" w:rsidRDefault="00391BB1" w:rsidP="00391BB1">
      <w:pPr>
        <w:pStyle w:val="ListNumber"/>
        <w:numPr>
          <w:ilvl w:val="0"/>
          <w:numId w:val="0"/>
        </w:numPr>
        <w:spacing w:line="240" w:lineRule="auto"/>
        <w:rPr>
          <w:rFonts w:ascii="Times New Roman" w:hAnsi="Times New Roman" w:cs="Times New Roman"/>
          <w:b/>
          <w:bCs/>
        </w:rPr>
      </w:pPr>
    </w:p>
    <w:p w14:paraId="3EA9B56A" w14:textId="77F3A712" w:rsidR="00391BB1" w:rsidRPr="001372FF" w:rsidRDefault="00A7616F" w:rsidP="008113CF">
      <w:pPr>
        <w:pStyle w:val="ListNumber"/>
        <w:numPr>
          <w:ilvl w:val="0"/>
          <w:numId w:val="0"/>
        </w:numPr>
        <w:spacing w:line="240" w:lineRule="auto"/>
        <w:ind w:left="360" w:hanging="360"/>
        <w:rPr>
          <w:rFonts w:ascii="Times New Roman" w:hAnsi="Times New Roman" w:cs="Times New Roman"/>
        </w:rPr>
      </w:pPr>
      <w:r w:rsidRPr="001372FF">
        <w:rPr>
          <w:rFonts w:ascii="Times New Roman" w:hAnsi="Times New Roman" w:cs="Times New Roman"/>
        </w:rPr>
        <w:t>Tracing from CS-KSK pc1 to CS-NOR pc1</w:t>
      </w:r>
    </w:p>
    <w:p w14:paraId="427164B0" w14:textId="77777777" w:rsidR="0028638A" w:rsidRPr="001372FF" w:rsidRDefault="0028638A" w:rsidP="008113CF">
      <w:pPr>
        <w:pStyle w:val="ListNumber"/>
        <w:numPr>
          <w:ilvl w:val="0"/>
          <w:numId w:val="0"/>
        </w:numPr>
        <w:spacing w:line="240" w:lineRule="auto"/>
        <w:ind w:left="360" w:hanging="360"/>
        <w:rPr>
          <w:rFonts w:ascii="Times New Roman" w:hAnsi="Times New Roman" w:cs="Times New Roman"/>
        </w:rPr>
      </w:pPr>
    </w:p>
    <w:p w14:paraId="128B2C4E" w14:textId="74A3261A" w:rsidR="00D2370E" w:rsidRPr="001372FF" w:rsidRDefault="00AE5323" w:rsidP="008113CF">
      <w:pPr>
        <w:pStyle w:val="ListNumber"/>
        <w:numPr>
          <w:ilvl w:val="0"/>
          <w:numId w:val="0"/>
        </w:numPr>
        <w:spacing w:line="240" w:lineRule="auto"/>
        <w:ind w:left="360" w:hanging="360"/>
        <w:rPr>
          <w:rFonts w:ascii="Times New Roman" w:hAnsi="Times New Roman" w:cs="Times New Roman"/>
        </w:rPr>
      </w:pPr>
      <w:r w:rsidRPr="001372FF">
        <w:rPr>
          <w:rFonts w:ascii="Times New Roman" w:hAnsi="Times New Roman" w:cs="Times New Roman"/>
        </w:rPr>
        <w:t>1)</w:t>
      </w:r>
    </w:p>
    <w:p w14:paraId="13143994" w14:textId="77777777" w:rsidR="00D2370E" w:rsidRPr="001372FF" w:rsidRDefault="00D2370E" w:rsidP="00391BB1">
      <w:pPr>
        <w:pStyle w:val="ListNumber"/>
        <w:numPr>
          <w:ilvl w:val="0"/>
          <w:numId w:val="0"/>
        </w:numPr>
        <w:spacing w:line="240" w:lineRule="auto"/>
        <w:ind w:left="360"/>
        <w:jc w:val="center"/>
        <w:rPr>
          <w:rFonts w:ascii="Times New Roman" w:hAnsi="Times New Roman" w:cs="Times New Roman"/>
        </w:rPr>
      </w:pPr>
      <w:r w:rsidRPr="001372FF">
        <w:rPr>
          <w:rFonts w:ascii="Times New Roman" w:hAnsi="Times New Roman" w:cs="Times New Roman"/>
          <w:noProof/>
        </w:rPr>
        <w:drawing>
          <wp:inline distT="0" distB="0" distL="0" distR="0" wp14:anchorId="32A1998B" wp14:editId="4350EE88">
            <wp:extent cx="3333750" cy="1692341"/>
            <wp:effectExtent l="0" t="0" r="0" b="3175"/>
            <wp:docPr id="103628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880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3425" cy="169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4A0A5" w14:textId="70F9F6A5" w:rsidR="00565C6F" w:rsidRPr="001372FF" w:rsidRDefault="00565C6F" w:rsidP="00565C6F">
      <w:pPr>
        <w:spacing w:line="240" w:lineRule="auto"/>
        <w:rPr>
          <w:rFonts w:ascii="Times New Roman" w:hAnsi="Times New Roman" w:cs="Times New Roman"/>
        </w:rPr>
      </w:pPr>
      <w:r w:rsidRPr="001372FF">
        <w:rPr>
          <w:rFonts w:ascii="Times New Roman" w:hAnsi="Times New Roman" w:cs="Times New Roman"/>
        </w:rPr>
        <w:t xml:space="preserve">   Action: Normal path from Border Router 1.</w:t>
      </w:r>
    </w:p>
    <w:p w14:paraId="0183C3BF" w14:textId="008E64D2" w:rsidR="00565C6F" w:rsidRPr="001372FF" w:rsidRDefault="00565C6F" w:rsidP="00565C6F">
      <w:pPr>
        <w:pStyle w:val="Quote"/>
        <w:spacing w:line="240" w:lineRule="auto"/>
        <w:rPr>
          <w:rFonts w:ascii="Times New Roman" w:hAnsi="Times New Roman" w:cs="Times New Roman"/>
          <w:i w:val="0"/>
          <w:iCs w:val="0"/>
        </w:rPr>
      </w:pPr>
      <w:r w:rsidRPr="001372FF">
        <w:rPr>
          <w:rFonts w:ascii="Times New Roman" w:hAnsi="Times New Roman" w:cs="Times New Roman"/>
          <w:i w:val="0"/>
          <w:iCs w:val="0"/>
        </w:rPr>
        <w:t xml:space="preserve">   Result: Trace route confirmed traffic </w:t>
      </w:r>
      <w:r w:rsidR="00E44AB3" w:rsidRPr="001372FF">
        <w:rPr>
          <w:rFonts w:ascii="Times New Roman" w:hAnsi="Times New Roman" w:cs="Times New Roman"/>
          <w:i w:val="0"/>
          <w:iCs w:val="0"/>
        </w:rPr>
        <w:t xml:space="preserve">goes </w:t>
      </w:r>
      <w:r w:rsidR="00AE5323" w:rsidRPr="001372FF">
        <w:rPr>
          <w:rFonts w:ascii="Times New Roman" w:hAnsi="Times New Roman" w:cs="Times New Roman"/>
          <w:i w:val="0"/>
          <w:iCs w:val="0"/>
        </w:rPr>
        <w:t>KS</w:t>
      </w:r>
      <w:r w:rsidR="00BF4653" w:rsidRPr="001372FF">
        <w:rPr>
          <w:rFonts w:ascii="Times New Roman" w:hAnsi="Times New Roman" w:cs="Times New Roman"/>
          <w:i w:val="0"/>
          <w:iCs w:val="0"/>
        </w:rPr>
        <w:t>K</w:t>
      </w:r>
      <w:r w:rsidR="00E44AB3" w:rsidRPr="001372FF">
        <w:rPr>
          <w:rFonts w:ascii="Times New Roman" w:hAnsi="Times New Roman" w:cs="Times New Roman"/>
          <w:i w:val="0"/>
          <w:iCs w:val="0"/>
        </w:rPr>
        <w:t xml:space="preserve"> Brouder router</w:t>
      </w:r>
      <w:r w:rsidRPr="001372FF">
        <w:rPr>
          <w:rFonts w:ascii="Times New Roman" w:hAnsi="Times New Roman" w:cs="Times New Roman"/>
          <w:i w:val="0"/>
          <w:iCs w:val="0"/>
        </w:rPr>
        <w:t xml:space="preserve"> (10.0.0.</w:t>
      </w:r>
      <w:r w:rsidR="00AE5323" w:rsidRPr="001372FF">
        <w:rPr>
          <w:rFonts w:ascii="Times New Roman" w:hAnsi="Times New Roman" w:cs="Times New Roman"/>
          <w:i w:val="0"/>
          <w:iCs w:val="0"/>
        </w:rPr>
        <w:t>2</w:t>
      </w:r>
      <w:r w:rsidRPr="001372FF">
        <w:rPr>
          <w:rFonts w:ascii="Times New Roman" w:hAnsi="Times New Roman" w:cs="Times New Roman"/>
          <w:i w:val="0"/>
          <w:iCs w:val="0"/>
        </w:rPr>
        <w:t>).</w:t>
      </w:r>
    </w:p>
    <w:p w14:paraId="34A3BE6D" w14:textId="77777777" w:rsidR="00D2370E" w:rsidRPr="001372FF" w:rsidRDefault="00D2370E" w:rsidP="00565C6F">
      <w:pPr>
        <w:pStyle w:val="ListNumber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</w:p>
    <w:p w14:paraId="6DF3DDF8" w14:textId="0A5D008F" w:rsidR="0028638A" w:rsidRPr="001372FF" w:rsidRDefault="0028638A" w:rsidP="001372FF">
      <w:pPr>
        <w:pStyle w:val="ListNumber"/>
        <w:numPr>
          <w:ilvl w:val="0"/>
          <w:numId w:val="0"/>
        </w:numPr>
        <w:spacing w:line="240" w:lineRule="auto"/>
        <w:ind w:left="360" w:hanging="360"/>
        <w:rPr>
          <w:rFonts w:ascii="Times New Roman" w:hAnsi="Times New Roman" w:cs="Times New Roman"/>
        </w:rPr>
      </w:pPr>
      <w:r w:rsidRPr="001372FF">
        <w:rPr>
          <w:rFonts w:ascii="Times New Roman" w:hAnsi="Times New Roman" w:cs="Times New Roman"/>
        </w:rPr>
        <w:t>2)</w:t>
      </w:r>
    </w:p>
    <w:p w14:paraId="65593599" w14:textId="6C5E0507" w:rsidR="00A7616F" w:rsidRPr="001372FF" w:rsidRDefault="00611A58" w:rsidP="0028638A">
      <w:pPr>
        <w:pStyle w:val="ListNumber"/>
        <w:numPr>
          <w:ilvl w:val="0"/>
          <w:numId w:val="0"/>
        </w:numPr>
        <w:spacing w:line="240" w:lineRule="auto"/>
        <w:ind w:left="360"/>
        <w:jc w:val="center"/>
        <w:rPr>
          <w:rFonts w:ascii="Times New Roman" w:hAnsi="Times New Roman" w:cs="Times New Roman"/>
        </w:rPr>
      </w:pPr>
      <w:r w:rsidRPr="001372FF">
        <w:rPr>
          <w:rFonts w:ascii="Times New Roman" w:hAnsi="Times New Roman" w:cs="Times New Roman"/>
        </w:rPr>
        <w:br/>
      </w:r>
      <w:r w:rsidRPr="001372FF">
        <w:rPr>
          <w:rFonts w:ascii="Times New Roman" w:hAnsi="Times New Roman" w:cs="Times New Roman"/>
          <w:noProof/>
        </w:rPr>
        <w:drawing>
          <wp:inline distT="0" distB="0" distL="0" distR="0" wp14:anchorId="528BAB7D" wp14:editId="09B8A2CF">
            <wp:extent cx="3652120" cy="1974850"/>
            <wp:effectExtent l="0" t="0" r="5715" b="6350"/>
            <wp:docPr id="793734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341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8216" cy="197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34A40" w14:textId="77777777" w:rsidR="007A6C7F" w:rsidRPr="001372FF" w:rsidRDefault="0028638A" w:rsidP="0051379C">
      <w:pPr>
        <w:spacing w:line="240" w:lineRule="auto"/>
        <w:rPr>
          <w:rFonts w:ascii="Times New Roman" w:hAnsi="Times New Roman" w:cs="Times New Roman"/>
        </w:rPr>
      </w:pPr>
      <w:r w:rsidRPr="001372FF">
        <w:rPr>
          <w:rFonts w:ascii="Times New Roman" w:hAnsi="Times New Roman" w:cs="Times New Roman"/>
        </w:rPr>
        <w:t xml:space="preserve">   Action: Manually disabled link to Border Router 1.</w:t>
      </w:r>
    </w:p>
    <w:p w14:paraId="55445770" w14:textId="77777777" w:rsidR="007A6C7F" w:rsidRPr="001372FF" w:rsidRDefault="0028638A" w:rsidP="0051379C">
      <w:pPr>
        <w:pStyle w:val="Quote"/>
        <w:spacing w:line="240" w:lineRule="auto"/>
        <w:rPr>
          <w:rFonts w:ascii="Times New Roman" w:hAnsi="Times New Roman" w:cs="Times New Roman"/>
          <w:i w:val="0"/>
          <w:iCs w:val="0"/>
        </w:rPr>
      </w:pPr>
      <w:r w:rsidRPr="001372FF">
        <w:rPr>
          <w:rFonts w:ascii="Times New Roman" w:hAnsi="Times New Roman" w:cs="Times New Roman"/>
          <w:i w:val="0"/>
          <w:iCs w:val="0"/>
        </w:rPr>
        <w:t xml:space="preserve">   Result: Trace route confirmed traffic shifted to Backup Router (10.0.0.13).</w:t>
      </w:r>
    </w:p>
    <w:sectPr w:rsidR="007A6C7F" w:rsidRPr="001372FF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4FAC5" w14:textId="77777777" w:rsidR="004B4E7F" w:rsidRDefault="004B4E7F" w:rsidP="00DA2A60">
      <w:pPr>
        <w:spacing w:after="0" w:line="240" w:lineRule="auto"/>
      </w:pPr>
      <w:r>
        <w:separator/>
      </w:r>
    </w:p>
  </w:endnote>
  <w:endnote w:type="continuationSeparator" w:id="0">
    <w:p w14:paraId="3D573AD9" w14:textId="77777777" w:rsidR="004B4E7F" w:rsidRDefault="004B4E7F" w:rsidP="00DA2A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88288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F8D2E8" w14:textId="01FE2C11" w:rsidR="00DA2A60" w:rsidRDefault="00DA2A6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D78F0BE" w14:textId="77777777" w:rsidR="00DA2A60" w:rsidRDefault="00DA2A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83802" w14:textId="77777777" w:rsidR="004B4E7F" w:rsidRDefault="004B4E7F" w:rsidP="00DA2A60">
      <w:pPr>
        <w:spacing w:after="0" w:line="240" w:lineRule="auto"/>
      </w:pPr>
      <w:r>
        <w:separator/>
      </w:r>
    </w:p>
  </w:footnote>
  <w:footnote w:type="continuationSeparator" w:id="0">
    <w:p w14:paraId="2E6C27D1" w14:textId="77777777" w:rsidR="004B4E7F" w:rsidRDefault="004B4E7F" w:rsidP="00DA2A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072D0945"/>
    <w:multiLevelType w:val="hybridMultilevel"/>
    <w:tmpl w:val="D5C69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637177"/>
    <w:multiLevelType w:val="hybridMultilevel"/>
    <w:tmpl w:val="10725F5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402588"/>
    <w:multiLevelType w:val="hybridMultilevel"/>
    <w:tmpl w:val="24A052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BB60CA"/>
    <w:multiLevelType w:val="multilevel"/>
    <w:tmpl w:val="D5B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182031"/>
    <w:multiLevelType w:val="hybridMultilevel"/>
    <w:tmpl w:val="658AB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7D42C7"/>
    <w:multiLevelType w:val="hybridMultilevel"/>
    <w:tmpl w:val="D648348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A6448B"/>
    <w:multiLevelType w:val="hybridMultilevel"/>
    <w:tmpl w:val="AF3C42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9828848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B8471C"/>
    <w:multiLevelType w:val="multilevel"/>
    <w:tmpl w:val="9EC0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7D113C"/>
    <w:multiLevelType w:val="multilevel"/>
    <w:tmpl w:val="BC12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D34E65"/>
    <w:multiLevelType w:val="hybridMultilevel"/>
    <w:tmpl w:val="68F26F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6778497">
    <w:abstractNumId w:val="8"/>
  </w:num>
  <w:num w:numId="2" w16cid:durableId="1243027398">
    <w:abstractNumId w:val="6"/>
  </w:num>
  <w:num w:numId="3" w16cid:durableId="756097975">
    <w:abstractNumId w:val="5"/>
  </w:num>
  <w:num w:numId="4" w16cid:durableId="303392829">
    <w:abstractNumId w:val="4"/>
  </w:num>
  <w:num w:numId="5" w16cid:durableId="1220627567">
    <w:abstractNumId w:val="7"/>
  </w:num>
  <w:num w:numId="6" w16cid:durableId="1164515624">
    <w:abstractNumId w:val="3"/>
  </w:num>
  <w:num w:numId="7" w16cid:durableId="821115358">
    <w:abstractNumId w:val="2"/>
  </w:num>
  <w:num w:numId="8" w16cid:durableId="372197763">
    <w:abstractNumId w:val="1"/>
  </w:num>
  <w:num w:numId="9" w16cid:durableId="1040931743">
    <w:abstractNumId w:val="0"/>
  </w:num>
  <w:num w:numId="10" w16cid:durableId="1265380558">
    <w:abstractNumId w:val="15"/>
  </w:num>
  <w:num w:numId="11" w16cid:durableId="1952973394">
    <w:abstractNumId w:val="13"/>
  </w:num>
  <w:num w:numId="12" w16cid:durableId="1254900128">
    <w:abstractNumId w:val="14"/>
  </w:num>
  <w:num w:numId="13" w16cid:durableId="966275755">
    <w:abstractNumId w:val="11"/>
  </w:num>
  <w:num w:numId="14" w16cid:durableId="818039246">
    <w:abstractNumId w:val="17"/>
  </w:num>
  <w:num w:numId="15" w16cid:durableId="1180004972">
    <w:abstractNumId w:val="12"/>
  </w:num>
  <w:num w:numId="16" w16cid:durableId="1921409005">
    <w:abstractNumId w:val="16"/>
  </w:num>
  <w:num w:numId="17" w16cid:durableId="820777958">
    <w:abstractNumId w:val="10"/>
  </w:num>
  <w:num w:numId="18" w16cid:durableId="1760104684">
    <w:abstractNumId w:val="18"/>
  </w:num>
  <w:num w:numId="19" w16cid:durableId="12075714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C1C"/>
    <w:rsid w:val="0006063C"/>
    <w:rsid w:val="00077F13"/>
    <w:rsid w:val="000A2654"/>
    <w:rsid w:val="000B640E"/>
    <w:rsid w:val="000D522B"/>
    <w:rsid w:val="00124199"/>
    <w:rsid w:val="0012702C"/>
    <w:rsid w:val="00133248"/>
    <w:rsid w:val="001372FF"/>
    <w:rsid w:val="00142CD9"/>
    <w:rsid w:val="0015074B"/>
    <w:rsid w:val="00175015"/>
    <w:rsid w:val="00190165"/>
    <w:rsid w:val="00197318"/>
    <w:rsid w:val="001A3E97"/>
    <w:rsid w:val="002209CB"/>
    <w:rsid w:val="0028638A"/>
    <w:rsid w:val="0029639D"/>
    <w:rsid w:val="002B6B02"/>
    <w:rsid w:val="002C44DC"/>
    <w:rsid w:val="002C7AEE"/>
    <w:rsid w:val="002D28B8"/>
    <w:rsid w:val="002F3D01"/>
    <w:rsid w:val="003054A5"/>
    <w:rsid w:val="003266D4"/>
    <w:rsid w:val="00326F90"/>
    <w:rsid w:val="00391BB1"/>
    <w:rsid w:val="003C2090"/>
    <w:rsid w:val="003E4D1C"/>
    <w:rsid w:val="00427E4C"/>
    <w:rsid w:val="004306EF"/>
    <w:rsid w:val="004B4E7F"/>
    <w:rsid w:val="004E31C1"/>
    <w:rsid w:val="004F38BE"/>
    <w:rsid w:val="0050326E"/>
    <w:rsid w:val="0051379C"/>
    <w:rsid w:val="00524DD3"/>
    <w:rsid w:val="00545F7F"/>
    <w:rsid w:val="00565C6F"/>
    <w:rsid w:val="0057079A"/>
    <w:rsid w:val="00571208"/>
    <w:rsid w:val="00581CC0"/>
    <w:rsid w:val="00596AE1"/>
    <w:rsid w:val="005C7723"/>
    <w:rsid w:val="005D127C"/>
    <w:rsid w:val="006021BA"/>
    <w:rsid w:val="00611A58"/>
    <w:rsid w:val="006354B5"/>
    <w:rsid w:val="006753F1"/>
    <w:rsid w:val="006764DE"/>
    <w:rsid w:val="006841FF"/>
    <w:rsid w:val="00703CA7"/>
    <w:rsid w:val="00714C23"/>
    <w:rsid w:val="00754E35"/>
    <w:rsid w:val="0077646F"/>
    <w:rsid w:val="0079398C"/>
    <w:rsid w:val="00796C87"/>
    <w:rsid w:val="007A6C7F"/>
    <w:rsid w:val="007B73C0"/>
    <w:rsid w:val="007D5602"/>
    <w:rsid w:val="008010D9"/>
    <w:rsid w:val="008113CF"/>
    <w:rsid w:val="00832791"/>
    <w:rsid w:val="00836637"/>
    <w:rsid w:val="008D22B3"/>
    <w:rsid w:val="00942BA3"/>
    <w:rsid w:val="00946DC1"/>
    <w:rsid w:val="00952956"/>
    <w:rsid w:val="0096673E"/>
    <w:rsid w:val="009D4A8A"/>
    <w:rsid w:val="00A07D6B"/>
    <w:rsid w:val="00A756AD"/>
    <w:rsid w:val="00A7616F"/>
    <w:rsid w:val="00AA1D8D"/>
    <w:rsid w:val="00AE5323"/>
    <w:rsid w:val="00B47730"/>
    <w:rsid w:val="00B865C0"/>
    <w:rsid w:val="00BD754B"/>
    <w:rsid w:val="00BE5FB6"/>
    <w:rsid w:val="00BF4653"/>
    <w:rsid w:val="00C138EE"/>
    <w:rsid w:val="00C81C14"/>
    <w:rsid w:val="00C96E27"/>
    <w:rsid w:val="00CB0664"/>
    <w:rsid w:val="00CD034A"/>
    <w:rsid w:val="00D2370E"/>
    <w:rsid w:val="00D77308"/>
    <w:rsid w:val="00D92F5F"/>
    <w:rsid w:val="00DA0004"/>
    <w:rsid w:val="00DA2A60"/>
    <w:rsid w:val="00E06905"/>
    <w:rsid w:val="00E22A70"/>
    <w:rsid w:val="00E4030F"/>
    <w:rsid w:val="00E44AB3"/>
    <w:rsid w:val="00E74905"/>
    <w:rsid w:val="00EA3914"/>
    <w:rsid w:val="00EB7D68"/>
    <w:rsid w:val="00ED1E26"/>
    <w:rsid w:val="00EE649C"/>
    <w:rsid w:val="00EF0F36"/>
    <w:rsid w:val="00EF4201"/>
    <w:rsid w:val="00F0543D"/>
    <w:rsid w:val="00F066BD"/>
    <w:rsid w:val="00F46C0A"/>
    <w:rsid w:val="00F732AB"/>
    <w:rsid w:val="00FC693F"/>
    <w:rsid w:val="00FE7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C53BCC0-63B3-4BBF-B833-86ABC3A33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C6F"/>
  </w:style>
  <w:style w:type="paragraph" w:styleId="Heading1">
    <w:name w:val="heading 1"/>
    <w:basedOn w:val="Normal"/>
    <w:next w:val="Normal"/>
    <w:link w:val="Heading1Char"/>
    <w:uiPriority w:val="9"/>
    <w:qFormat/>
    <w:rsid w:val="0083279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279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21BA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color w:val="000000" w:themeColor="text1"/>
      <w:sz w:val="24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32791"/>
    <w:rPr>
      <w:rFonts w:asciiTheme="majorHAnsi" w:eastAsiaTheme="majorEastAsia" w:hAnsiTheme="majorHAnsi" w:cstheme="majorBidi"/>
      <w:b/>
      <w:bCs/>
      <w:color w:val="000000" w:themeColor="text1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32791"/>
    <w:rPr>
      <w:rFonts w:asciiTheme="majorHAnsi" w:eastAsiaTheme="majorEastAsia" w:hAnsiTheme="majorHAnsi" w:cstheme="majorBidi"/>
      <w:b/>
      <w:bCs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021BA"/>
    <w:rPr>
      <w:rFonts w:ascii="Times New Roman" w:eastAsiaTheme="majorEastAsia" w:hAnsi="Times New Roman" w:cstheme="majorBidi"/>
      <w:b/>
      <w:bCs/>
      <w:color w:val="000000" w:themeColor="text1"/>
      <w:sz w:val="24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077F13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077F13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77F13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77F13"/>
    <w:pPr>
      <w:spacing w:after="100" w:line="259" w:lineRule="auto"/>
      <w:ind w:left="220"/>
    </w:pPr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8</Pages>
  <Words>944</Words>
  <Characters>5382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2024-cs-740 .</cp:lastModifiedBy>
  <cp:revision>96</cp:revision>
  <cp:lastPrinted>2026-01-04T10:46:00Z</cp:lastPrinted>
  <dcterms:created xsi:type="dcterms:W3CDTF">2013-12-23T23:15:00Z</dcterms:created>
  <dcterms:modified xsi:type="dcterms:W3CDTF">2026-01-04T10:46:00Z</dcterms:modified>
  <cp:category/>
</cp:coreProperties>
</file>